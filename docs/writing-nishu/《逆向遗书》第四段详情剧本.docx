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7A32A" w14:textId="7FBABDDE" w:rsidR="006A142D" w:rsidRPr="003463F8" w:rsidRDefault="007B020D">
      <w:pPr>
        <w:jc w:val="center"/>
        <w:rPr>
          <w:rFonts w:eastAsia="宋体" w:hint="eastAsia"/>
          <w:lang w:eastAsia="zh-CN"/>
        </w:rPr>
      </w:pPr>
      <w:r>
        <w:rPr>
          <w:rFonts w:eastAsia="宋体" w:hint="eastAsia"/>
          <w:b/>
          <w:sz w:val="36"/>
          <w:lang w:eastAsia="zh-CN"/>
        </w:rPr>
        <w:t>《</w:t>
      </w:r>
      <w:r w:rsidR="00000000" w:rsidRPr="003463F8">
        <w:rPr>
          <w:rFonts w:eastAsia="宋体"/>
          <w:b/>
          <w:sz w:val="36"/>
          <w:lang w:eastAsia="zh-CN"/>
        </w:rPr>
        <w:t>逆向遗书</w:t>
      </w:r>
      <w:r>
        <w:rPr>
          <w:rFonts w:eastAsia="宋体" w:hint="eastAsia"/>
          <w:b/>
          <w:sz w:val="36"/>
          <w:lang w:eastAsia="zh-CN"/>
        </w:rPr>
        <w:t>》</w:t>
      </w:r>
      <w:r w:rsidR="002A7A27">
        <w:rPr>
          <w:rFonts w:eastAsia="宋体" w:hint="eastAsia"/>
          <w:b/>
          <w:sz w:val="36"/>
          <w:lang w:eastAsia="zh-CN"/>
        </w:rPr>
        <w:t>剧本——第四段节选</w:t>
      </w:r>
    </w:p>
    <w:p w14:paraId="622B6E9A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373EFCD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出场人物：</w:t>
      </w:r>
      <w:r w:rsidRPr="003463F8">
        <w:rPr>
          <w:rFonts w:eastAsia="宋体"/>
          <w:lang w:eastAsia="zh-CN"/>
        </w:rPr>
        <w:t>许枝（26岁，市档案馆档案整理员，许遥的妹妹）</w:t>
      </w:r>
      <w:r w:rsidRPr="003463F8">
        <w:rPr>
          <w:rFonts w:eastAsia="宋体"/>
          <w:lang w:eastAsia="zh-CN"/>
        </w:rPr>
        <w:br/>
      </w:r>
      <w:proofErr w:type="gramStart"/>
      <w:r w:rsidRPr="003463F8">
        <w:rPr>
          <w:rFonts w:eastAsia="宋体"/>
          <w:lang w:eastAsia="zh-CN"/>
        </w:rPr>
        <w:t xml:space="preserve">　　　　　</w:t>
      </w:r>
      <w:proofErr w:type="gramEnd"/>
      <w:r w:rsidRPr="003463F8">
        <w:rPr>
          <w:rFonts w:eastAsia="宋体"/>
          <w:lang w:eastAsia="zh-CN"/>
        </w:rPr>
        <w:t>林拓（28岁，失业程序员，许遥高中同学）</w:t>
      </w:r>
      <w:r w:rsidRPr="003463F8">
        <w:rPr>
          <w:rFonts w:eastAsia="宋体"/>
          <w:lang w:eastAsia="zh-CN"/>
        </w:rPr>
        <w:br/>
      </w:r>
      <w:proofErr w:type="gramStart"/>
      <w:r w:rsidRPr="003463F8">
        <w:rPr>
          <w:rFonts w:eastAsia="宋体"/>
          <w:lang w:eastAsia="zh-CN"/>
        </w:rPr>
        <w:t xml:space="preserve">　　　　　</w:t>
      </w:r>
      <w:proofErr w:type="gramEnd"/>
      <w:r w:rsidRPr="003463F8">
        <w:rPr>
          <w:rFonts w:eastAsia="宋体"/>
          <w:lang w:eastAsia="zh-CN"/>
        </w:rPr>
        <w:t>陈默（45岁，高中班主任，许遥当年的班主任）</w:t>
      </w:r>
      <w:r w:rsidRPr="003463F8">
        <w:rPr>
          <w:rFonts w:eastAsia="宋体"/>
          <w:lang w:eastAsia="zh-CN"/>
        </w:rPr>
        <w:br/>
      </w:r>
      <w:proofErr w:type="gramStart"/>
      <w:r w:rsidRPr="003463F8">
        <w:rPr>
          <w:rFonts w:eastAsia="宋体"/>
          <w:lang w:eastAsia="zh-CN"/>
        </w:rPr>
        <w:t xml:space="preserve">　　　　　</w:t>
      </w:r>
      <w:proofErr w:type="gramEnd"/>
      <w:r w:rsidRPr="003463F8">
        <w:rPr>
          <w:rFonts w:eastAsia="宋体"/>
          <w:lang w:eastAsia="zh-CN"/>
        </w:rPr>
        <w:t>苏晴（32岁，整形医生，许遥的表姐）</w:t>
      </w:r>
      <w:r w:rsidRPr="003463F8">
        <w:rPr>
          <w:rFonts w:eastAsia="宋体"/>
          <w:lang w:eastAsia="zh-CN"/>
        </w:rPr>
        <w:br/>
      </w:r>
      <w:proofErr w:type="gramStart"/>
      <w:r w:rsidRPr="003463F8">
        <w:rPr>
          <w:rFonts w:eastAsia="宋体"/>
          <w:lang w:eastAsia="zh-CN"/>
        </w:rPr>
        <w:t xml:space="preserve">　　　　　</w:t>
      </w:r>
      <w:proofErr w:type="gramEnd"/>
      <w:r w:rsidRPr="003463F8">
        <w:rPr>
          <w:rFonts w:eastAsia="宋体"/>
          <w:lang w:eastAsia="zh-CN"/>
        </w:rPr>
        <w:t>张磊（42岁，</w:t>
      </w:r>
      <w:proofErr w:type="gramStart"/>
      <w:r w:rsidRPr="003463F8">
        <w:rPr>
          <w:rFonts w:eastAsia="宋体"/>
          <w:lang w:eastAsia="zh-CN"/>
        </w:rPr>
        <w:t>网约车司机</w:t>
      </w:r>
      <w:proofErr w:type="gramEnd"/>
      <w:r w:rsidRPr="003463F8">
        <w:rPr>
          <w:rFonts w:eastAsia="宋体"/>
          <w:lang w:eastAsia="zh-CN"/>
        </w:rPr>
        <w:t>，原化工厂保安）</w:t>
      </w:r>
      <w:r w:rsidRPr="003463F8">
        <w:rPr>
          <w:rFonts w:eastAsia="宋体"/>
          <w:lang w:eastAsia="zh-CN"/>
        </w:rPr>
        <w:br/>
      </w:r>
      <w:proofErr w:type="gramStart"/>
      <w:r w:rsidRPr="003463F8">
        <w:rPr>
          <w:rFonts w:eastAsia="宋体"/>
          <w:lang w:eastAsia="zh-CN"/>
        </w:rPr>
        <w:t xml:space="preserve">　　　　　</w:t>
      </w:r>
      <w:proofErr w:type="gramEnd"/>
      <w:r w:rsidRPr="003463F8">
        <w:rPr>
          <w:rFonts w:eastAsia="宋体"/>
          <w:lang w:eastAsia="zh-CN"/>
        </w:rPr>
        <w:t>陈小阳（10岁，陈默的儿子）</w:t>
      </w:r>
    </w:p>
    <w:p w14:paraId="06757C80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6435F22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梗概：</w:t>
      </w:r>
      <w:r w:rsidRPr="003463F8">
        <w:rPr>
          <w:rFonts w:eastAsia="宋体"/>
          <w:lang w:eastAsia="zh-CN"/>
        </w:rPr>
        <w:t>第七天夜晚，收到匿名死亡预告的五人齐聚八年前许遥坠亡的废弃化工厂。在布满灰尘与锈迹的车间里，他们发现了被精心布置的"审判现场"——许遥的日记、被删除的聊天记录、以及一本记录着他们七天来所有反应的册子。当真相揭露，幕后之人从来不是预言未来，而是利用他们的恐惧与</w:t>
      </w:r>
      <w:proofErr w:type="gramStart"/>
      <w:r w:rsidRPr="003463F8">
        <w:rPr>
          <w:rFonts w:eastAsia="宋体"/>
          <w:lang w:eastAsia="zh-CN"/>
        </w:rPr>
        <w:t>愧疚将</w:t>
      </w:r>
      <w:proofErr w:type="gramEnd"/>
      <w:r w:rsidRPr="003463F8">
        <w:rPr>
          <w:rFonts w:eastAsia="宋体"/>
          <w:lang w:eastAsia="zh-CN"/>
        </w:rPr>
        <w:t>他们推向自我毁灭时，积压的猜忌与怨恨彻底爆发。冲突中，年久失修的钢架坍塌，陈默十岁的儿子意外被困。林拓在救人与自保的两难中，做出了与八年前截然相反的选择。</w:t>
      </w:r>
    </w:p>
    <w:p w14:paraId="04985A41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63CB220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========================分割线=============================</w:t>
      </w:r>
    </w:p>
    <w:p w14:paraId="02E5BCD8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428A4A7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【第一场】</w:t>
      </w:r>
      <w:proofErr w:type="gramStart"/>
      <w:r w:rsidRPr="003463F8">
        <w:rPr>
          <w:rFonts w:eastAsia="宋体"/>
          <w:lang w:eastAsia="zh-CN"/>
        </w:rPr>
        <w:t xml:space="preserve">室外　</w:t>
      </w:r>
      <w:proofErr w:type="gramEnd"/>
      <w:r w:rsidRPr="003463F8">
        <w:rPr>
          <w:rFonts w:eastAsia="宋体"/>
          <w:lang w:eastAsia="zh-CN"/>
        </w:rPr>
        <w:t>废弃化工厂大门　夜　雨</w:t>
      </w:r>
    </w:p>
    <w:p w14:paraId="4E57803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人物：许枝、林拓、陈默、张磊、苏晴</w:t>
      </w:r>
    </w:p>
    <w:p w14:paraId="0DDE8551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2CAD24E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深夜的</w:t>
      </w:r>
      <w:proofErr w:type="gramStart"/>
      <w:r w:rsidRPr="003463F8">
        <w:rPr>
          <w:rFonts w:eastAsia="宋体"/>
          <w:lang w:eastAsia="zh-CN"/>
        </w:rPr>
        <w:t>雾州老</w:t>
      </w:r>
      <w:proofErr w:type="gramEnd"/>
      <w:r w:rsidRPr="003463F8">
        <w:rPr>
          <w:rFonts w:eastAsia="宋体"/>
          <w:lang w:eastAsia="zh-CN"/>
        </w:rPr>
        <w:t>工业区，铅灰色的雨幕笼罩着一切。废弃的化工厂像一头死去的巨兽，沉默地卧在城市的边缘。锈迹斑斑的铁门上挂着断裂的锁链，门内是杂草丛生的院落，破碎的玻璃窗在风雨中发出呜咽般的震颤。</w:t>
      </w:r>
    </w:p>
    <w:p w14:paraId="096D9FC4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许枝第一个到达。她撑着一把黑伞，站在铁门前，雨水</w:t>
      </w:r>
      <w:proofErr w:type="gramStart"/>
      <w:r w:rsidRPr="003463F8">
        <w:rPr>
          <w:rFonts w:eastAsia="宋体"/>
          <w:lang w:eastAsia="zh-CN"/>
        </w:rPr>
        <w:t>顺着伞沿滴落</w:t>
      </w:r>
      <w:proofErr w:type="gramEnd"/>
      <w:r w:rsidRPr="003463F8">
        <w:rPr>
          <w:rFonts w:eastAsia="宋体"/>
          <w:lang w:eastAsia="zh-CN"/>
        </w:rPr>
        <w:t>，在她脚边汇成小小的水洼。她抬头望向厂区内那</w:t>
      </w:r>
      <w:proofErr w:type="gramStart"/>
      <w:r w:rsidRPr="003463F8">
        <w:rPr>
          <w:rFonts w:eastAsia="宋体"/>
          <w:lang w:eastAsia="zh-CN"/>
        </w:rPr>
        <w:t>栋最高</w:t>
      </w:r>
      <w:proofErr w:type="gramEnd"/>
      <w:r w:rsidRPr="003463F8">
        <w:rPr>
          <w:rFonts w:eastAsia="宋体"/>
          <w:lang w:eastAsia="zh-CN"/>
        </w:rPr>
        <w:t>的车间楼，八年前，她的姐姐就是从那里的顶楼坠落。</w:t>
      </w:r>
    </w:p>
    <w:p w14:paraId="4D96E09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一辆</w:t>
      </w:r>
      <w:proofErr w:type="gramStart"/>
      <w:r w:rsidRPr="003463F8">
        <w:rPr>
          <w:rFonts w:eastAsia="宋体"/>
          <w:lang w:eastAsia="zh-CN"/>
        </w:rPr>
        <w:t>网约车从</w:t>
      </w:r>
      <w:proofErr w:type="gramEnd"/>
      <w:r w:rsidRPr="003463F8">
        <w:rPr>
          <w:rFonts w:eastAsia="宋体"/>
          <w:lang w:eastAsia="zh-CN"/>
        </w:rPr>
        <w:t>雨幕中驶来，停在路边。张磊摇下车窗，犹豫片刻，最终还是熄火下车。他穿着皱巴巴的外套，手里攥着那封匿名信，指节发白。</w:t>
      </w:r>
    </w:p>
    <w:p w14:paraId="3033F30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张磊（声音发紧）</w:t>
      </w:r>
      <w:r w:rsidRPr="003463F8">
        <w:rPr>
          <w:rFonts w:eastAsia="宋体"/>
          <w:lang w:eastAsia="zh-CN"/>
        </w:rPr>
        <w:br/>
        <w:t>人都到齐了？</w:t>
      </w:r>
    </w:p>
    <w:p w14:paraId="53FE2C8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许枝（没有看他，目光仍盯着那栋楼）</w:t>
      </w:r>
      <w:r w:rsidRPr="003463F8">
        <w:rPr>
          <w:rFonts w:eastAsia="宋体"/>
          <w:lang w:eastAsia="zh-CN"/>
        </w:rPr>
        <w:br/>
        <w:t>还差两个。</w:t>
      </w:r>
    </w:p>
    <w:p w14:paraId="58FF159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又一辆车驶来。苏晴从副驾驶下来，精致的妆容被雨水晕开些许。她裹紧风衣，高跟鞋踩在泥泞的地面上，每一步都带着抗拒。</w:t>
      </w:r>
    </w:p>
    <w:p w14:paraId="4CEC97A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苏晴（皱眉，抱怨）</w:t>
      </w:r>
      <w:r w:rsidRPr="003463F8">
        <w:rPr>
          <w:rFonts w:eastAsia="宋体"/>
          <w:lang w:eastAsia="zh-CN"/>
        </w:rPr>
        <w:br/>
        <w:t>就不能找个正常的地方见面？这鬼地方——</w:t>
      </w:r>
    </w:p>
    <w:p w14:paraId="2B81B76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她的话戛然而止，因为她终于认出了这栋建筑。八年前，她曾在这里住过一段时间，在化工厂的员工宿舍。</w:t>
      </w:r>
    </w:p>
    <w:p w14:paraId="2A66DCC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林拓从街角走过来，没有打伞，头发和衣服全湿了。他的眼睛布满血丝，手里捧着一个笔记本电脑，屏幕还亮着。</w:t>
      </w:r>
    </w:p>
    <w:p w14:paraId="47310574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林拓（声音沙哑）</w:t>
      </w:r>
      <w:r w:rsidRPr="003463F8">
        <w:rPr>
          <w:rFonts w:eastAsia="宋体"/>
          <w:lang w:eastAsia="zh-CN"/>
        </w:rPr>
        <w:br/>
        <w:t>我查过了，这里方圆两公里没有监控。whoever约我们来这里，是精心选过的。</w:t>
      </w:r>
    </w:p>
    <w:p w14:paraId="3EAB055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陈默最后到达。他穿着一件深灰色的夹克，步伐稳健，手里握着一把长柄黑伞。作为五人中最年长的人，他的表情最为平静，甚至带着一丝教师式的威严。</w:t>
      </w:r>
    </w:p>
    <w:p w14:paraId="41F8980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陈默（环视众人）</w:t>
      </w:r>
      <w:r w:rsidRPr="003463F8">
        <w:rPr>
          <w:rFonts w:eastAsia="宋体"/>
          <w:lang w:eastAsia="zh-CN"/>
        </w:rPr>
        <w:br/>
        <w:t>既然都来了，就进去吧。信上说八点，还有十五分钟。</w:t>
      </w:r>
    </w:p>
    <w:p w14:paraId="78EDDC1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张磊（退缩）</w:t>
      </w:r>
      <w:r w:rsidRPr="003463F8">
        <w:rPr>
          <w:rFonts w:eastAsia="宋体"/>
          <w:lang w:eastAsia="zh-CN"/>
        </w:rPr>
        <w:br/>
        <w:t>我……我觉得这就是个恶作剧。说不定有人想敲诈我们，我们干嘛要听他的？</w:t>
      </w:r>
    </w:p>
    <w:p w14:paraId="58219FD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林拓（冷笑）</w:t>
      </w:r>
      <w:r w:rsidRPr="003463F8">
        <w:rPr>
          <w:rFonts w:eastAsia="宋体"/>
          <w:lang w:eastAsia="zh-CN"/>
        </w:rPr>
        <w:br/>
        <w:t>恶作剧？那你说说，前面六天的预言，怎么解释？地铁晚点、停电、你追尾前车——这些全都是巧合？</w:t>
      </w:r>
    </w:p>
    <w:p w14:paraId="1CFD152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张磊语塞。</w:t>
      </w:r>
    </w:p>
    <w:p w14:paraId="342064A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许枝（终于收回目光，声音清冷）</w:t>
      </w:r>
      <w:r w:rsidRPr="003463F8">
        <w:rPr>
          <w:rFonts w:eastAsia="宋体"/>
          <w:lang w:eastAsia="zh-CN"/>
        </w:rPr>
        <w:br/>
        <w:t>不管是谁，他一定知道八年前的事。我要进去。</w:t>
      </w:r>
    </w:p>
    <w:p w14:paraId="59C280C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她率先推开铁门，锈蚀的门轴发出刺耳的尖叫。其余四人对视一眼，陆续跟上。</w:t>
      </w:r>
    </w:p>
    <w:p w14:paraId="15D36D3F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6B12D5A3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【第二场】</w:t>
      </w:r>
      <w:proofErr w:type="gramStart"/>
      <w:r w:rsidRPr="003463F8">
        <w:rPr>
          <w:rFonts w:eastAsia="宋体"/>
          <w:lang w:eastAsia="zh-CN"/>
        </w:rPr>
        <w:t xml:space="preserve">室内　</w:t>
      </w:r>
      <w:proofErr w:type="gramEnd"/>
      <w:r w:rsidRPr="003463F8">
        <w:rPr>
          <w:rFonts w:eastAsia="宋体"/>
          <w:lang w:eastAsia="zh-CN"/>
        </w:rPr>
        <w:t>废弃化工厂主车间　夜</w:t>
      </w:r>
    </w:p>
    <w:p w14:paraId="4C9AC08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人物：许枝、林拓、陈默、张磊、苏晴</w:t>
      </w:r>
    </w:p>
    <w:p w14:paraId="67D9E89E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2DBDD7D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车间内一片死寂。顶棚的钢架在风雨中偶尔发出不堪重负的呻吟。几束手电筒的光柱刺破黑暗，照亮了空气中飞舞的尘埃。</w:t>
      </w:r>
    </w:p>
    <w:p w14:paraId="670EB9F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车间中央，有人提前布置好了一张长桌。桌上整整齐齐地摆放着几样东西：一本发黄的日记本、一叠打印出来的聊天记录、几张八年前的新闻剪报，以及——五支白色的蜡烛。蜡烛被点燃，在穿堂风中摇曳，将五个人的影子投射在斑驳的墙壁上，扭曲变形。</w:t>
      </w:r>
    </w:p>
    <w:p w14:paraId="3B00DE3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苏晴（捂住嘴，后退一步）</w:t>
      </w:r>
      <w:r w:rsidRPr="003463F8">
        <w:rPr>
          <w:rFonts w:eastAsia="宋体"/>
          <w:lang w:eastAsia="zh-CN"/>
        </w:rPr>
        <w:br/>
        <w:t>这是……许遥的日记？</w:t>
      </w:r>
    </w:p>
    <w:p w14:paraId="2B58F71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许枝快步走上前，拿起那本日记。她的手在颤抖。翻开第一页，是她熟悉的字迹——姐姐的笔迹。</w:t>
      </w:r>
    </w:p>
    <w:p w14:paraId="0F0CC9F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许枝（低声，像在对自己说）</w:t>
      </w:r>
      <w:r w:rsidRPr="003463F8">
        <w:rPr>
          <w:rFonts w:eastAsia="宋体"/>
          <w:lang w:eastAsia="zh-CN"/>
        </w:rPr>
        <w:br/>
        <w:t>这是她高三那年的日记……我以为早就烧掉了。</w:t>
      </w:r>
    </w:p>
    <w:p w14:paraId="78ABAAB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林拓拿起那叠聊天记录，快速地翻看。他的脸色越来越苍白。</w:t>
      </w:r>
    </w:p>
    <w:p w14:paraId="6CC126F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林拓（声音发颤）</w:t>
      </w:r>
      <w:r w:rsidRPr="003463F8">
        <w:rPr>
          <w:rFonts w:eastAsia="宋体"/>
          <w:lang w:eastAsia="zh-CN"/>
        </w:rPr>
        <w:br/>
        <w:t>这些是我当年那个群的聊天记录……被我删掉的部分。怎么会在……</w:t>
      </w:r>
    </w:p>
    <w:p w14:paraId="4900AE9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他突然停住，意识到自己说漏了嘴。</w:t>
      </w:r>
    </w:p>
    <w:p w14:paraId="3A35CC9D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许枝（猛地抬头，目光如刀）</w:t>
      </w:r>
      <w:r w:rsidRPr="003463F8">
        <w:rPr>
          <w:rFonts w:eastAsia="宋体"/>
          <w:lang w:eastAsia="zh-CN"/>
        </w:rPr>
        <w:br/>
        <w:t>什么群？什么记录？</w:t>
      </w:r>
    </w:p>
    <w:p w14:paraId="3CF7780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林拓（躲避她的目光）</w:t>
      </w:r>
      <w:r w:rsidRPr="003463F8">
        <w:rPr>
          <w:rFonts w:eastAsia="宋体"/>
          <w:lang w:eastAsia="zh-CN"/>
        </w:rPr>
        <w:br/>
        <w:t>没什么，就是……同学群。</w:t>
      </w:r>
    </w:p>
    <w:p w14:paraId="7CC39773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陈默（拿起新闻剪报，语气冷静）</w:t>
      </w:r>
      <w:r w:rsidRPr="003463F8">
        <w:rPr>
          <w:rFonts w:eastAsia="宋体"/>
          <w:lang w:eastAsia="zh-CN"/>
        </w:rPr>
        <w:br/>
        <w:t>这些报道我已经看过了。当年警方结案的材料，没什么新东西。</w:t>
      </w:r>
    </w:p>
    <w:p w14:paraId="769615D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许枝（冷笑）</w:t>
      </w:r>
      <w:r w:rsidRPr="003463F8">
        <w:rPr>
          <w:rFonts w:eastAsia="宋体"/>
          <w:lang w:eastAsia="zh-CN"/>
        </w:rPr>
        <w:br/>
        <w:t>是吗？那您看看这个。</w:t>
      </w:r>
    </w:p>
    <w:p w14:paraId="76D14EC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她从日记本中抽出一张折起来的纸，展开，是一页日记的复印件。她念出声来。</w:t>
      </w:r>
    </w:p>
    <w:p w14:paraId="56C8B2A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许枝（念诵）</w:t>
      </w:r>
      <w:r w:rsidRPr="003463F8">
        <w:rPr>
          <w:rFonts w:eastAsia="宋体"/>
          <w:lang w:eastAsia="zh-CN"/>
        </w:rPr>
        <w:br/>
        <w:t>"4月17日，晴。今天我又去找陈老师了，求他管管班里传我视频的事。他说，'不要把事情闹大，否则影响的是你自己的前途。'我不明白，为什么做错事的人可以正常生活，而我却要承受一切？"</w:t>
      </w:r>
    </w:p>
    <w:p w14:paraId="6C7AF36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陈默的脸色终于变了。他攥着剪报的手微微收紧。</w:t>
      </w:r>
    </w:p>
    <w:p w14:paraId="43D8B9D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陈默（沉声）</w:t>
      </w:r>
      <w:r w:rsidRPr="003463F8">
        <w:rPr>
          <w:rFonts w:eastAsia="宋体"/>
          <w:lang w:eastAsia="zh-CN"/>
        </w:rPr>
        <w:br/>
        <w:t>那是我的教育方式有问题，我当时是想保护她，不想让她面对更多的流言蜚语——</w:t>
      </w:r>
    </w:p>
    <w:p w14:paraId="6C5E5E0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许枝（打断他，声音提高）</w:t>
      </w:r>
      <w:r w:rsidRPr="003463F8">
        <w:rPr>
          <w:rFonts w:eastAsia="宋体"/>
          <w:lang w:eastAsia="zh-CN"/>
        </w:rPr>
        <w:br/>
        <w:t>保护她？你知不知道她给你打完那通电话，三天后就从这栋楼上跳下去了？</w:t>
      </w:r>
    </w:p>
    <w:p w14:paraId="7B49DBC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沉默。只有风雨声和钢架偶尔发出的吱嘎声。</w:t>
      </w:r>
    </w:p>
    <w:p w14:paraId="5B80515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张磊（不安地四处张望）</w:t>
      </w:r>
      <w:r w:rsidRPr="003463F8">
        <w:rPr>
          <w:rFonts w:eastAsia="宋体"/>
          <w:lang w:eastAsia="zh-CN"/>
        </w:rPr>
        <w:br/>
        <w:t>行了行了，这些陈芝麻烂谷子的事以后再说。那封信呢？不是说最后一封信会告诉我们谁是幕后的人吗？信在哪儿？</w:t>
      </w:r>
    </w:p>
    <w:p w14:paraId="64BDEC9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众人环视四周，并没有发现新的信件。</w:t>
      </w:r>
    </w:p>
    <w:p w14:paraId="652A699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林拓（注意到桌子下方）</w:t>
      </w:r>
      <w:r w:rsidRPr="003463F8">
        <w:rPr>
          <w:rFonts w:eastAsia="宋体"/>
          <w:lang w:eastAsia="zh-CN"/>
        </w:rPr>
        <w:br/>
        <w:t>桌子下面……有个箱子。</w:t>
      </w:r>
    </w:p>
    <w:p w14:paraId="2720E48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他蹲下身，从桌子底下拖出一个半旧的收纳箱。箱子上没有锁。他掀开盖子，里面是一本厚厚的黑色硬壳笔记本。</w:t>
      </w:r>
    </w:p>
    <w:p w14:paraId="33EBC46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林拓（翻开第一页，愣住）</w:t>
      </w:r>
      <w:r w:rsidRPr="003463F8">
        <w:rPr>
          <w:rFonts w:eastAsia="宋体"/>
          <w:lang w:eastAsia="zh-CN"/>
        </w:rPr>
        <w:br/>
        <w:t>这是……</w:t>
      </w:r>
    </w:p>
    <w:p w14:paraId="76DA16C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他把笔记本放到桌上，所有人凑过来。笔记本的扉页上写着一行打印字。</w:t>
      </w:r>
    </w:p>
    <w:p w14:paraId="27A7CF9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众人（齐声念出）</w:t>
      </w:r>
      <w:r w:rsidRPr="003463F8">
        <w:rPr>
          <w:rFonts w:eastAsia="宋体"/>
          <w:lang w:eastAsia="zh-CN"/>
        </w:rPr>
        <w:br/>
        <w:t>"你们以为这是在寻找真相？不，这是你们的供词。"</w:t>
      </w:r>
    </w:p>
    <w:p w14:paraId="6BD2C56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林拓翻到第二页。上面贴着一张照片——是六天前，五个人第一次见面的场景，拍摄角度是从咖啡馆外的街对面。</w:t>
      </w:r>
    </w:p>
    <w:p w14:paraId="0FEC684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第三页，是张磊在加油站偷偷烧掉什么东西的照片。第四页，是苏晴在医院走廊里打电话的侧影。第五页，是许枝在档案馆</w:t>
      </w:r>
      <w:proofErr w:type="gramStart"/>
      <w:r w:rsidRPr="003463F8">
        <w:rPr>
          <w:rFonts w:eastAsia="宋体"/>
          <w:lang w:eastAsia="zh-CN"/>
        </w:rPr>
        <w:t>调阅旧</w:t>
      </w:r>
      <w:proofErr w:type="gramEnd"/>
      <w:r w:rsidRPr="003463F8">
        <w:rPr>
          <w:rFonts w:eastAsia="宋体"/>
          <w:lang w:eastAsia="zh-CN"/>
        </w:rPr>
        <w:t>案卷的监控截图。第六页，是陈默在教室里对着一个女生发呆的画面——那个女生的背影，和许遥惊人地相似。</w:t>
      </w:r>
    </w:p>
    <w:p w14:paraId="7B6812B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每一页下面都附着打印的文字记录，精确到日期、时间、地点，以及当事人的反应。</w:t>
      </w:r>
    </w:p>
    <w:p w14:paraId="62A33B3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林拓（快速翻页，脸色铁青）</w:t>
      </w:r>
      <w:r w:rsidRPr="003463F8">
        <w:rPr>
          <w:rFonts w:eastAsia="宋体"/>
          <w:lang w:eastAsia="zh-CN"/>
        </w:rPr>
        <w:br/>
        <w:t>这七天……我们的一举一动，全都被记录下来了。</w:t>
      </w:r>
    </w:p>
    <w:p w14:paraId="2B24931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张磊（惊恐）</w:t>
      </w:r>
      <w:r w:rsidRPr="003463F8">
        <w:rPr>
          <w:rFonts w:eastAsia="宋体"/>
          <w:lang w:eastAsia="zh-CN"/>
        </w:rPr>
        <w:br/>
        <w:t>他一直在跟踪我们？！</w:t>
      </w:r>
    </w:p>
    <w:p w14:paraId="352AA8F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苏晴（尖声）</w:t>
      </w:r>
      <w:r w:rsidRPr="003463F8">
        <w:rPr>
          <w:rFonts w:eastAsia="宋体"/>
          <w:lang w:eastAsia="zh-CN"/>
        </w:rPr>
        <w:br/>
        <w:t>这太可怕了，这是犯罪！我们得报警，现在就报！</w:t>
      </w:r>
    </w:p>
    <w:p w14:paraId="40A1425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她的手伸向口袋里的手机，却发现手机没有信号。</w:t>
      </w:r>
    </w:p>
    <w:p w14:paraId="057A839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苏晴（慌乱）</w:t>
      </w:r>
      <w:r w:rsidRPr="003463F8">
        <w:rPr>
          <w:rFonts w:eastAsia="宋体"/>
          <w:lang w:eastAsia="zh-CN"/>
        </w:rPr>
        <w:br/>
        <w:t>没信号……怎么会没信号？</w:t>
      </w:r>
    </w:p>
    <w:p w14:paraId="4817AB2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林拓（颓然坐下，像是突然明白了什么）</w:t>
      </w:r>
      <w:r w:rsidRPr="003463F8">
        <w:rPr>
          <w:rFonts w:eastAsia="宋体"/>
          <w:lang w:eastAsia="zh-CN"/>
        </w:rPr>
        <w:br/>
        <w:t>不是没信号……是信号被屏蔽了。他连这个都算到了。</w:t>
      </w:r>
    </w:p>
    <w:p w14:paraId="4F0DA27A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591EFBB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【第三场】</w:t>
      </w:r>
      <w:proofErr w:type="gramStart"/>
      <w:r w:rsidRPr="003463F8">
        <w:rPr>
          <w:rFonts w:eastAsia="宋体"/>
          <w:lang w:eastAsia="zh-CN"/>
        </w:rPr>
        <w:t xml:space="preserve">室内　</w:t>
      </w:r>
      <w:proofErr w:type="gramEnd"/>
      <w:r w:rsidRPr="003463F8">
        <w:rPr>
          <w:rFonts w:eastAsia="宋体"/>
          <w:lang w:eastAsia="zh-CN"/>
        </w:rPr>
        <w:t>废弃化工厂主车间　夜</w:t>
      </w:r>
    </w:p>
    <w:p w14:paraId="14AB435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人物：许枝、林拓、陈默、张磊、苏晴</w:t>
      </w:r>
    </w:p>
    <w:p w14:paraId="094352BA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76C94F2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林拓合上笔记本，双手抱头，指节深深地插进湿冷的头发里。</w:t>
      </w:r>
    </w:p>
    <w:p w14:paraId="23EF9EF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林拓（喃喃自语）</w:t>
      </w:r>
      <w:r w:rsidRPr="003463F8">
        <w:rPr>
          <w:rFonts w:eastAsia="宋体"/>
          <w:lang w:eastAsia="zh-CN"/>
        </w:rPr>
        <w:br/>
        <w:t>我明白了……全都明白了。</w:t>
      </w:r>
    </w:p>
    <w:p w14:paraId="3AB1F19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许枝（看着他）</w:t>
      </w:r>
      <w:r w:rsidRPr="003463F8">
        <w:rPr>
          <w:rFonts w:eastAsia="宋体"/>
          <w:lang w:eastAsia="zh-CN"/>
        </w:rPr>
        <w:br/>
        <w:t>你明白什么了？</w:t>
      </w:r>
    </w:p>
    <w:p w14:paraId="578E573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林拓（抬起头，眼神复杂）</w:t>
      </w:r>
      <w:r w:rsidRPr="003463F8">
        <w:rPr>
          <w:rFonts w:eastAsia="宋体"/>
          <w:lang w:eastAsia="zh-CN"/>
        </w:rPr>
        <w:br/>
        <w:t>根本就没有什么预言。地铁晚点，是因为有人在轨道上放了障碍物；停电，是因为提前拉闸；我追尾前车，是因为那辆车突然变道别我——全都是人为的。</w:t>
      </w:r>
    </w:p>
    <w:p w14:paraId="0AB3E02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他站起来，拿起那本笔记本，在众人面前晃了晃。</w:t>
      </w:r>
    </w:p>
    <w:p w14:paraId="31A9DFA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林拓（激动）</w:t>
      </w:r>
      <w:r w:rsidRPr="003463F8">
        <w:rPr>
          <w:rFonts w:eastAsia="宋体"/>
          <w:lang w:eastAsia="zh-CN"/>
        </w:rPr>
        <w:br/>
        <w:t>这个人，他不是在预测未来，他是在制造未来！他给我们寄匿名信，让我们相信七天后的死亡预言，然后利用我们的恐惧，引导我们做出他想要的反应——</w:t>
      </w:r>
    </w:p>
    <w:p w14:paraId="5CF4D93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许枝（接过话）</w:t>
      </w:r>
      <w:r w:rsidRPr="003463F8">
        <w:rPr>
          <w:rFonts w:eastAsia="宋体"/>
          <w:lang w:eastAsia="zh-CN"/>
        </w:rPr>
        <w:br/>
        <w:t>——然后他再把这些反应记录下来，变成他所谓的"预言成真"的证据。</w:t>
      </w:r>
    </w:p>
    <w:p w14:paraId="383DCF8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陈默（皱眉）</w:t>
      </w:r>
      <w:r w:rsidRPr="003463F8">
        <w:rPr>
          <w:rFonts w:eastAsia="宋体"/>
          <w:lang w:eastAsia="zh-CN"/>
        </w:rPr>
        <w:br/>
        <w:t>所以你的意思是，这一切都是个局？</w:t>
      </w:r>
    </w:p>
    <w:p w14:paraId="364F188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林拓（指着笔记本）</w:t>
      </w:r>
      <w:r w:rsidRPr="003463F8">
        <w:rPr>
          <w:rFonts w:eastAsia="宋体"/>
          <w:lang w:eastAsia="zh-CN"/>
        </w:rPr>
        <w:br/>
        <w:t>不只是个局。这是一个实验。他想看看，一群背负着愧疚的人，在恐惧的驱使下，会做出什么事来。</w:t>
      </w:r>
    </w:p>
    <w:p w14:paraId="136CCC83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张磊（愤怒）</w:t>
      </w:r>
      <w:r w:rsidRPr="003463F8">
        <w:rPr>
          <w:rFonts w:eastAsia="宋体"/>
          <w:lang w:eastAsia="zh-CN"/>
        </w:rPr>
        <w:br/>
        <w:t>那个混蛋！让我抓到他，我非——</w:t>
      </w:r>
    </w:p>
    <w:p w14:paraId="4FEE6C6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苏晴（突然冷笑）</w:t>
      </w:r>
      <w:r w:rsidRPr="003463F8">
        <w:rPr>
          <w:rFonts w:eastAsia="宋体"/>
          <w:lang w:eastAsia="zh-CN"/>
        </w:rPr>
        <w:br/>
        <w:t>等等。你怎么确定这不是你编出来的？林拓，你不是说你能追踪匿名信的来源吗？结果呢？查来查去就查出来这个？说不定你才是幕后的人，你想把我们骗到这里来，然后——</w:t>
      </w:r>
    </w:p>
    <w:p w14:paraId="08C232D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林拓（怒视她）</w:t>
      </w:r>
      <w:r w:rsidRPr="003463F8">
        <w:rPr>
          <w:rFonts w:eastAsia="宋体"/>
          <w:lang w:eastAsia="zh-CN"/>
        </w:rPr>
        <w:br/>
        <w:t>我编？我他妈失业半年了，我连房租都交不起，我拿什么编？</w:t>
      </w:r>
    </w:p>
    <w:p w14:paraId="1D263B0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苏晴（不依不饶）</w:t>
      </w:r>
      <w:r w:rsidRPr="003463F8">
        <w:rPr>
          <w:rFonts w:eastAsia="宋体"/>
          <w:lang w:eastAsia="zh-CN"/>
        </w:rPr>
        <w:br/>
        <w:t>谁知道呢？你当年就在群里传过许遥的视频，你本来就不是什么干净的人。说不定这次又是你想耍什么花样——</w:t>
      </w:r>
    </w:p>
    <w:p w14:paraId="5EB24C5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林拓（暴怒，冲上去）</w:t>
      </w:r>
      <w:r w:rsidRPr="003463F8">
        <w:rPr>
          <w:rFonts w:eastAsia="宋体"/>
          <w:lang w:eastAsia="zh-CN"/>
        </w:rPr>
        <w:br/>
        <w:t>你再说一遍！</w:t>
      </w:r>
    </w:p>
    <w:p w14:paraId="79284BB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陈默（挡在两人中间）</w:t>
      </w:r>
      <w:r w:rsidRPr="003463F8">
        <w:rPr>
          <w:rFonts w:eastAsia="宋体"/>
          <w:lang w:eastAsia="zh-CN"/>
        </w:rPr>
        <w:br/>
        <w:t>够了！都冷静一点！</w:t>
      </w:r>
    </w:p>
    <w:p w14:paraId="19ECE98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陈默的声音在空旷的车间里回荡，带着教师特有的威严。林拓和苏晴各自退开一步，但眼中的敌意并未消散。</w:t>
      </w:r>
    </w:p>
    <w:p w14:paraId="30C8595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陈默（环视众人）</w:t>
      </w:r>
      <w:r w:rsidRPr="003463F8">
        <w:rPr>
          <w:rFonts w:eastAsia="宋体"/>
          <w:lang w:eastAsia="zh-CN"/>
        </w:rPr>
        <w:br/>
        <w:t>我们现在最应该做的，是团结起来。这个人既然能把我们引到这里，说明他对我们非常了解。我们之间的猜忌，正中他的下怀。</w:t>
      </w:r>
    </w:p>
    <w:p w14:paraId="1117D19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许枝（冷冷地看着陈默）</w:t>
      </w:r>
      <w:r w:rsidRPr="003463F8">
        <w:rPr>
          <w:rFonts w:eastAsia="宋体"/>
          <w:lang w:eastAsia="zh-CN"/>
        </w:rPr>
        <w:br/>
        <w:t>团结？陈老师，您当年也是这样对许遥说的吧？"不要把事情闹大"，"影响的是你自己的前途"。</w:t>
      </w:r>
      <w:proofErr w:type="gramStart"/>
      <w:r w:rsidRPr="003463F8">
        <w:rPr>
          <w:rFonts w:eastAsia="宋体"/>
          <w:lang w:eastAsia="zh-CN"/>
        </w:rPr>
        <w:t>您团结</w:t>
      </w:r>
      <w:proofErr w:type="gramEnd"/>
      <w:r w:rsidRPr="003463F8">
        <w:rPr>
          <w:rFonts w:eastAsia="宋体"/>
          <w:lang w:eastAsia="zh-CN"/>
        </w:rPr>
        <w:t>的从来都只是您自己。</w:t>
      </w:r>
    </w:p>
    <w:p w14:paraId="59CF90A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陈默的嘴角抽搐了一下，但他很快控制住了表情。</w:t>
      </w:r>
    </w:p>
    <w:p w14:paraId="0AED1C8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张磊（焦躁不安）</w:t>
      </w:r>
      <w:r w:rsidRPr="003463F8">
        <w:rPr>
          <w:rFonts w:eastAsia="宋体"/>
          <w:lang w:eastAsia="zh-CN"/>
        </w:rPr>
        <w:br/>
        <w:t>我不想待在这里了。什么预言，什么幕后黑手，都是你们这些人想出来的鬼东西。我就是个开车的，八年前的事跟我有什么关系？那个保安的工作我早就辞了，我当时就是</w:t>
      </w:r>
      <w:proofErr w:type="gramStart"/>
      <w:r w:rsidRPr="003463F8">
        <w:rPr>
          <w:rFonts w:eastAsia="宋体"/>
          <w:lang w:eastAsia="zh-CN"/>
        </w:rPr>
        <w:t>怂</w:t>
      </w:r>
      <w:proofErr w:type="gramEnd"/>
      <w:r w:rsidRPr="003463F8">
        <w:rPr>
          <w:rFonts w:eastAsia="宋体"/>
          <w:lang w:eastAsia="zh-CN"/>
        </w:rPr>
        <w:t>，没敢上去，但我没害她！</w:t>
      </w:r>
    </w:p>
    <w:p w14:paraId="456B3F6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他说完，转身就往车间大门走去。</w:t>
      </w:r>
    </w:p>
    <w:p w14:paraId="3E6D2C23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苏晴（冲上去拉住他）</w:t>
      </w:r>
      <w:r w:rsidRPr="003463F8">
        <w:rPr>
          <w:rFonts w:eastAsia="宋体"/>
          <w:lang w:eastAsia="zh-CN"/>
        </w:rPr>
        <w:br/>
        <w:t>你不能走！</w:t>
      </w:r>
    </w:p>
    <w:p w14:paraId="7D4317F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张磊（甩开她）</w:t>
      </w:r>
      <w:r w:rsidRPr="003463F8">
        <w:rPr>
          <w:rFonts w:eastAsia="宋体"/>
          <w:lang w:eastAsia="zh-CN"/>
        </w:rPr>
        <w:br/>
        <w:t>放开我！</w:t>
      </w:r>
    </w:p>
    <w:p w14:paraId="11FC975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两人在拉扯中撞到了旁边的钢架。钢架发出令人牙酸的吱嘎声，顶棚传来一阵剧烈的震动，灰尘和铁锈簌簌落下。</w:t>
      </w:r>
    </w:p>
    <w:p w14:paraId="22458D5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许枝（抬头，惊恐）</w:t>
      </w:r>
      <w:r w:rsidRPr="003463F8">
        <w:rPr>
          <w:rFonts w:eastAsia="宋体"/>
          <w:lang w:eastAsia="zh-CN"/>
        </w:rPr>
        <w:br/>
        <w:t>这地方要塌了！</w:t>
      </w:r>
    </w:p>
    <w:p w14:paraId="614BFBB3" w14:textId="77777777" w:rsidR="006A142D" w:rsidRPr="003463F8" w:rsidRDefault="00000000">
      <w:pPr>
        <w:rPr>
          <w:rFonts w:eastAsia="宋体" w:hint="eastAsia"/>
        </w:rPr>
      </w:pPr>
      <w:proofErr w:type="spellStart"/>
      <w:r w:rsidRPr="003463F8">
        <w:rPr>
          <w:rFonts w:eastAsia="宋体"/>
        </w:rPr>
        <w:t>林拓（大喊</w:t>
      </w:r>
      <w:proofErr w:type="spellEnd"/>
      <w:r w:rsidRPr="003463F8">
        <w:rPr>
          <w:rFonts w:eastAsia="宋体"/>
        </w:rPr>
        <w:t>）</w:t>
      </w:r>
      <w:r w:rsidRPr="003463F8">
        <w:rPr>
          <w:rFonts w:eastAsia="宋体"/>
        </w:rPr>
        <w:br/>
      </w:r>
      <w:proofErr w:type="spellStart"/>
      <w:r w:rsidRPr="003463F8">
        <w:rPr>
          <w:rFonts w:eastAsia="宋体"/>
        </w:rPr>
        <w:t>快跑</w:t>
      </w:r>
      <w:proofErr w:type="spellEnd"/>
      <w:r w:rsidRPr="003463F8">
        <w:rPr>
          <w:rFonts w:eastAsia="宋体"/>
        </w:rPr>
        <w:t>！</w:t>
      </w:r>
    </w:p>
    <w:p w14:paraId="3B03EB9A" w14:textId="77777777" w:rsidR="006A142D" w:rsidRPr="003463F8" w:rsidRDefault="006A142D">
      <w:pPr>
        <w:rPr>
          <w:rFonts w:eastAsia="宋体" w:hint="eastAsia"/>
        </w:rPr>
      </w:pPr>
    </w:p>
    <w:p w14:paraId="20724A2A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【第四场】</w:t>
      </w:r>
      <w:proofErr w:type="gramStart"/>
      <w:r w:rsidRPr="003463F8">
        <w:rPr>
          <w:rFonts w:eastAsia="宋体"/>
          <w:lang w:eastAsia="zh-CN"/>
        </w:rPr>
        <w:t xml:space="preserve">室内　</w:t>
      </w:r>
      <w:proofErr w:type="gramEnd"/>
      <w:r w:rsidRPr="003463F8">
        <w:rPr>
          <w:rFonts w:eastAsia="宋体"/>
          <w:lang w:eastAsia="zh-CN"/>
        </w:rPr>
        <w:t>废弃化工厂主车间　夜</w:t>
      </w:r>
    </w:p>
    <w:p w14:paraId="5B93F13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人物：许枝、林拓、陈默、张磊、苏晴、陈小阳</w:t>
      </w:r>
    </w:p>
    <w:p w14:paraId="5599C184" w14:textId="77777777" w:rsidR="006A142D" w:rsidRPr="003463F8" w:rsidRDefault="006A142D">
      <w:pPr>
        <w:rPr>
          <w:rFonts w:eastAsia="宋体" w:hint="eastAsia"/>
          <w:lang w:eastAsia="zh-CN"/>
        </w:rPr>
      </w:pPr>
    </w:p>
    <w:p w14:paraId="06A1CC6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五个人向车间大门狂奔。顶棚的钢架发出断裂的巨响，水泥块和锈蚀的金属碎片</w:t>
      </w:r>
      <w:proofErr w:type="gramStart"/>
      <w:r w:rsidRPr="003463F8">
        <w:rPr>
          <w:rFonts w:eastAsia="宋体"/>
          <w:lang w:eastAsia="zh-CN"/>
        </w:rPr>
        <w:t>如雨般</w:t>
      </w:r>
      <w:proofErr w:type="gramEnd"/>
      <w:r w:rsidRPr="003463F8">
        <w:rPr>
          <w:rFonts w:eastAsia="宋体"/>
          <w:lang w:eastAsia="zh-CN"/>
        </w:rPr>
        <w:t>坠落。地面在震动，空气中弥漫着浓烈的铁锈味和粉尘。</w:t>
      </w:r>
    </w:p>
    <w:p w14:paraId="082C6BE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张磊跑得最快，第一个冲到门口，却发现大门不知何时被一根倒下的钢梁卡住了。</w:t>
      </w:r>
    </w:p>
    <w:p w14:paraId="2B33815D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张磊（拼命推门）</w:t>
      </w:r>
      <w:r w:rsidRPr="003463F8">
        <w:rPr>
          <w:rFonts w:eastAsia="宋体"/>
          <w:lang w:eastAsia="zh-CN"/>
        </w:rPr>
        <w:br/>
        <w:t>门被卡住了！推不开！</w:t>
      </w:r>
    </w:p>
    <w:p w14:paraId="71F6927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苏晴（尖叫）</w:t>
      </w:r>
      <w:r w:rsidRPr="003463F8">
        <w:rPr>
          <w:rFonts w:eastAsia="宋体"/>
          <w:lang w:eastAsia="zh-CN"/>
        </w:rPr>
        <w:br/>
        <w:t>还有别的出口吗？</w:t>
      </w:r>
    </w:p>
    <w:p w14:paraId="1B5DDC97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许枝（指着另一边）</w:t>
      </w:r>
      <w:r w:rsidRPr="003463F8">
        <w:rPr>
          <w:rFonts w:eastAsia="宋体"/>
          <w:lang w:eastAsia="zh-CN"/>
        </w:rPr>
        <w:br/>
        <w:t>那边！楼梯间！</w:t>
      </w:r>
    </w:p>
    <w:p w14:paraId="7AE43BF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五人转向另一侧的楼梯间方向。就在这时，林拓下意识地回头看了一眼——</w:t>
      </w:r>
    </w:p>
    <w:p w14:paraId="20DE160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二楼摇摇欲坠的平台上，一个瘦小的身影正站在那里，茫然地望着下方。</w:t>
      </w:r>
    </w:p>
    <w:p w14:paraId="0300D2F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林拓（瞳孔骤缩，大喊）</w:t>
      </w:r>
      <w:r w:rsidRPr="003463F8">
        <w:rPr>
          <w:rFonts w:eastAsia="宋体"/>
          <w:lang w:eastAsia="zh-CN"/>
        </w:rPr>
        <w:br/>
        <w:t>那有个孩子！</w:t>
      </w:r>
    </w:p>
    <w:p w14:paraId="51A9B980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陈默猛地回头，看清那个身影的瞬间，他的脸色变得惨白。</w:t>
      </w:r>
    </w:p>
    <w:p w14:paraId="773E3BB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陈默（撕心裂肺）</w:t>
      </w:r>
      <w:r w:rsidRPr="003463F8">
        <w:rPr>
          <w:rFonts w:eastAsia="宋体"/>
          <w:lang w:eastAsia="zh-CN"/>
        </w:rPr>
        <w:br/>
        <w:t>小阳！</w:t>
      </w:r>
    </w:p>
    <w:p w14:paraId="2984DE21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平台上，陈默十岁的儿子陈小阳不知何时偷偷跟了进来。他显然被眼前的场景吓坏了，站在那里一动不动。平台的护栏已经断裂了一半，脚下的铁板在震动中不断位移。</w:t>
      </w:r>
    </w:p>
    <w:p w14:paraId="694A4FF5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更可怕的是，头顶上那</w:t>
      </w:r>
      <w:proofErr w:type="gramStart"/>
      <w:r w:rsidRPr="003463F8">
        <w:rPr>
          <w:rFonts w:eastAsia="宋体"/>
          <w:lang w:eastAsia="zh-CN"/>
        </w:rPr>
        <w:t>根最大</w:t>
      </w:r>
      <w:proofErr w:type="gramEnd"/>
      <w:r w:rsidRPr="003463F8">
        <w:rPr>
          <w:rFonts w:eastAsia="宋体"/>
          <w:lang w:eastAsia="zh-CN"/>
        </w:rPr>
        <w:t>的钢架主梁，在断裂的吱嘎声中，正朝着平台的方向倾斜。</w:t>
      </w:r>
    </w:p>
    <w:p w14:paraId="62EA5E24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陈默（向楼梯冲去）</w:t>
      </w:r>
      <w:r w:rsidRPr="003463F8">
        <w:rPr>
          <w:rFonts w:eastAsia="宋体"/>
          <w:lang w:eastAsia="zh-CN"/>
        </w:rPr>
        <w:br/>
        <w:t>小阳！爸爸来了！别怕！</w:t>
      </w:r>
    </w:p>
    <w:p w14:paraId="542A79B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但楼梯距离平台还有很长一段距离，而且楼梯已经被坠落的碎石堵住了大半。陈默根本来不及。</w:t>
      </w:r>
    </w:p>
    <w:p w14:paraId="7C8D791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许枝、张磊、苏晴都愣在原地。死亡和恐惧已经攫住了他们的四肢。</w:t>
      </w:r>
    </w:p>
    <w:p w14:paraId="5A6B45FD" w14:textId="77777777" w:rsidR="006A142D" w:rsidRPr="003463F8" w:rsidRDefault="00000000">
      <w:pPr>
        <w:rPr>
          <w:rFonts w:eastAsia="宋体" w:hint="eastAsia"/>
          <w:lang w:eastAsia="zh-CN"/>
        </w:rPr>
      </w:pPr>
      <w:proofErr w:type="spellStart"/>
      <w:r w:rsidRPr="003463F8">
        <w:rPr>
          <w:rFonts w:eastAsia="宋体"/>
        </w:rPr>
        <w:t>林拓站在离平台最近的位置</w:t>
      </w:r>
      <w:proofErr w:type="spellEnd"/>
      <w:r w:rsidRPr="003463F8">
        <w:rPr>
          <w:rFonts w:eastAsia="宋体"/>
        </w:rPr>
        <w:t>。</w:t>
      </w:r>
      <w:r w:rsidRPr="003463F8">
        <w:rPr>
          <w:rFonts w:eastAsia="宋体"/>
          <w:lang w:eastAsia="zh-CN"/>
        </w:rPr>
        <w:t>他抬头看着那个孩子，又抬头看看即将坍塌的钢架。</w:t>
      </w:r>
    </w:p>
    <w:p w14:paraId="6068E4A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b/>
          <w:lang w:eastAsia="zh-CN"/>
        </w:rPr>
        <w:t>闪回：</w:t>
      </w:r>
      <w:r w:rsidRPr="003463F8">
        <w:rPr>
          <w:rFonts w:eastAsia="宋体"/>
          <w:lang w:eastAsia="zh-CN"/>
        </w:rPr>
        <w:br/>
        <w:t>八年前，昏暗的楼道。许遥被几个女生堵在墙角，头发凌乱，满脸泪痕。少年林拓</w:t>
      </w:r>
      <w:r w:rsidRPr="003463F8">
        <w:rPr>
          <w:rFonts w:eastAsia="宋体"/>
          <w:lang w:eastAsia="zh-CN"/>
        </w:rPr>
        <w:lastRenderedPageBreak/>
        <w:t>站在楼梯拐角，手里握着手机，屏幕上是一个正在播放的视频。他看了一眼许遥，又看了一眼手机，然后——转身离开。</w:t>
      </w:r>
    </w:p>
    <w:p w14:paraId="3318000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闪回结束。</w:t>
      </w:r>
    </w:p>
    <w:p w14:paraId="3AC50872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林拓（双眼通红，低声）</w:t>
      </w:r>
      <w:r w:rsidRPr="003463F8">
        <w:rPr>
          <w:rFonts w:eastAsia="宋体"/>
          <w:lang w:eastAsia="zh-CN"/>
        </w:rPr>
        <w:br/>
        <w:t>八年前……我走了。</w:t>
      </w:r>
    </w:p>
    <w:p w14:paraId="33E1CE56" w14:textId="77777777" w:rsidR="006A142D" w:rsidRPr="003463F8" w:rsidRDefault="00000000">
      <w:pPr>
        <w:rPr>
          <w:rFonts w:eastAsia="宋体" w:hint="eastAsia"/>
        </w:rPr>
      </w:pPr>
      <w:proofErr w:type="spellStart"/>
      <w:r w:rsidRPr="003463F8">
        <w:rPr>
          <w:rFonts w:eastAsia="宋体"/>
        </w:rPr>
        <w:t>他深吸一口气，然后</w:t>
      </w:r>
      <w:proofErr w:type="spellEnd"/>
      <w:r w:rsidRPr="003463F8">
        <w:rPr>
          <w:rFonts w:eastAsia="宋体"/>
        </w:rPr>
        <w:t>——</w:t>
      </w:r>
    </w:p>
    <w:p w14:paraId="78B599A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林拓像离弦的箭一样冲向平台下方。在钢架主梁轰然坠落的瞬间，他攀上锈蚀的铁梯，一把抱住陈小阳，用尽全力将孩子推下平台。</w:t>
      </w:r>
    </w:p>
    <w:p w14:paraId="69D552EB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陈默（接住儿子，嘶吼）</w:t>
      </w:r>
      <w:r w:rsidRPr="003463F8">
        <w:rPr>
          <w:rFonts w:eastAsia="宋体"/>
          <w:lang w:eastAsia="zh-CN"/>
        </w:rPr>
        <w:br/>
        <w:t>小阳——！</w:t>
      </w:r>
    </w:p>
    <w:p w14:paraId="37DAEFE4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轰——！！</w:t>
      </w:r>
    </w:p>
    <w:p w14:paraId="6531D49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钢架主梁砸在平台上，激起一片烟尘。林拓的身体被巨大的冲击力撞飞出去，重重地摔在水泥地面上。一根断裂的钢管穿透了他的胸口。</w:t>
      </w:r>
    </w:p>
    <w:p w14:paraId="43B5B218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一切归于寂静。</w:t>
      </w:r>
    </w:p>
    <w:p w14:paraId="2C7E2B9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烟尘缓缓散去。许枝第一个跑过去，跪在林拓身边。鲜血从他身下蔓延开来，在灰暗的水泥地上开出一朵暗红色的花。</w:t>
      </w:r>
    </w:p>
    <w:p w14:paraId="7F5C319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许枝（颤抖着，声音破碎）</w:t>
      </w:r>
      <w:r w:rsidRPr="003463F8">
        <w:rPr>
          <w:rFonts w:eastAsia="宋体"/>
          <w:lang w:eastAsia="zh-CN"/>
        </w:rPr>
        <w:br/>
        <w:t>林拓……林拓！</w:t>
      </w:r>
    </w:p>
    <w:p w14:paraId="0EE8B02E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林拓的眼睛半睁着，望着顶棚的破洞。雨从那个洞里漏下来，滴在他的脸上。他的嘴角微微抽动，像是在笑。</w:t>
      </w:r>
    </w:p>
    <w:p w14:paraId="0FBB7B4D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林拓（气若游丝）</w:t>
      </w:r>
      <w:r w:rsidRPr="003463F8">
        <w:rPr>
          <w:rFonts w:eastAsia="宋体"/>
          <w:lang w:eastAsia="zh-CN"/>
        </w:rPr>
        <w:br/>
        <w:t>这次……我没走。</w:t>
      </w:r>
    </w:p>
    <w:p w14:paraId="2676015B" w14:textId="77777777" w:rsidR="006A142D" w:rsidRPr="003463F8" w:rsidRDefault="00000000">
      <w:pPr>
        <w:rPr>
          <w:rFonts w:eastAsia="宋体" w:hint="eastAsia"/>
        </w:rPr>
      </w:pPr>
      <w:proofErr w:type="spellStart"/>
      <w:r w:rsidRPr="003463F8">
        <w:rPr>
          <w:rFonts w:eastAsia="宋体"/>
        </w:rPr>
        <w:t>他的手垂落下去，眼睛慢慢合上</w:t>
      </w:r>
      <w:proofErr w:type="spellEnd"/>
      <w:r w:rsidRPr="003463F8">
        <w:rPr>
          <w:rFonts w:eastAsia="宋体"/>
        </w:rPr>
        <w:t>。</w:t>
      </w:r>
    </w:p>
    <w:p w14:paraId="181EC55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许枝跪在原地，雨水和泪水混在一起，滴在林拓冰冷的手背上。</w:t>
      </w:r>
    </w:p>
    <w:p w14:paraId="6F8681A9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远处，警笛声由远及近，红蓝交替的光穿透雨幕，照亮了车间内五个人的脸——四张惊恐的脸，和一张再也不会有任何表情的脸。</w:t>
      </w:r>
    </w:p>
    <w:p w14:paraId="16291A6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lastRenderedPageBreak/>
        <w:t>陈默抱着安然无恙的儿子，呆呆地望着林拓的尸体。他的嘴唇在颤抖，却发不出任何声音。</w:t>
      </w:r>
    </w:p>
    <w:p w14:paraId="41E7559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苏晴瘫坐在地上，精致的妆容被泪水和灰尘糊成一片。张磊靠在墙边，双手抱头，浑身发抖。</w:t>
      </w:r>
    </w:p>
    <w:p w14:paraId="62CC1A3C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许枝缓缓站起身，环视着这个车间——八年前，姐姐从这里坠落；八年后，林拓在这里殒命。</w:t>
      </w:r>
    </w:p>
    <w:p w14:paraId="4B17647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她低头看着那本散落在地上的黑色笔记本，被风吹开的那一页上，写着最后一行打印字。</w:t>
      </w:r>
    </w:p>
    <w:p w14:paraId="5B75D59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许枝（低声念出）</w:t>
      </w:r>
      <w:r w:rsidRPr="003463F8">
        <w:rPr>
          <w:rFonts w:eastAsia="宋体"/>
          <w:lang w:eastAsia="zh-CN"/>
        </w:rPr>
        <w:br/>
        <w:t>"第七天晚上八点，你们中的一个人会害死另一个人。"</w:t>
      </w:r>
    </w:p>
    <w:p w14:paraId="528FC9B6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她抬起头，望向那个顶棚的破洞，雨水不断地倾泻而下。</w:t>
      </w:r>
    </w:p>
    <w:p w14:paraId="713A2C5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许枝（喃喃）</w:t>
      </w:r>
      <w:r w:rsidRPr="003463F8">
        <w:rPr>
          <w:rFonts w:eastAsia="宋体"/>
          <w:lang w:eastAsia="zh-CN"/>
        </w:rPr>
        <w:br/>
        <w:t>他说对了。我们害死了他。不是预言，是我们自己。</w:t>
      </w:r>
    </w:p>
    <w:p w14:paraId="5FC52FDF" w14:textId="77777777" w:rsidR="006A142D" w:rsidRPr="003463F8" w:rsidRDefault="00000000">
      <w:pPr>
        <w:rPr>
          <w:rFonts w:eastAsia="宋体" w:hint="eastAsia"/>
          <w:lang w:eastAsia="zh-CN"/>
        </w:rPr>
      </w:pPr>
      <w:r w:rsidRPr="003463F8">
        <w:rPr>
          <w:rFonts w:eastAsia="宋体"/>
          <w:lang w:eastAsia="zh-CN"/>
        </w:rPr>
        <w:t>画面定格在许枝被雨水淋湿的脸上，她的眼睛空洞而深邃，仿佛看到了比死亡更可怕的东西。</w:t>
      </w:r>
    </w:p>
    <w:p w14:paraId="2ACA657D" w14:textId="77777777" w:rsidR="006A142D" w:rsidRPr="003463F8" w:rsidRDefault="00000000">
      <w:pPr>
        <w:rPr>
          <w:rFonts w:eastAsia="宋体" w:hint="eastAsia"/>
        </w:rPr>
      </w:pPr>
      <w:proofErr w:type="spellStart"/>
      <w:r w:rsidRPr="003463F8">
        <w:rPr>
          <w:rFonts w:eastAsia="宋体"/>
        </w:rPr>
        <w:t>屏幕渐黑</w:t>
      </w:r>
      <w:proofErr w:type="spellEnd"/>
      <w:r w:rsidRPr="003463F8">
        <w:rPr>
          <w:rFonts w:eastAsia="宋体"/>
        </w:rPr>
        <w:t>。</w:t>
      </w:r>
    </w:p>
    <w:p w14:paraId="31A44055" w14:textId="37FEE7EB" w:rsidR="006A142D" w:rsidRPr="003463F8" w:rsidRDefault="006A142D">
      <w:pPr>
        <w:rPr>
          <w:rFonts w:eastAsia="宋体" w:hint="eastAsia"/>
        </w:rPr>
      </w:pPr>
    </w:p>
    <w:sectPr w:rsidR="006A142D" w:rsidRPr="003463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50F86" w14:textId="77777777" w:rsidR="006B59F9" w:rsidRDefault="006B59F9" w:rsidP="002A7A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3BC575B" w14:textId="77777777" w:rsidR="006B59F9" w:rsidRDefault="006B59F9" w:rsidP="002A7A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313319" w14:textId="77777777" w:rsidR="006B59F9" w:rsidRDefault="006B59F9" w:rsidP="002A7A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F5110B" w14:textId="77777777" w:rsidR="006B59F9" w:rsidRDefault="006B59F9" w:rsidP="002A7A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92358">
    <w:abstractNumId w:val="8"/>
  </w:num>
  <w:num w:numId="2" w16cid:durableId="947157069">
    <w:abstractNumId w:val="6"/>
  </w:num>
  <w:num w:numId="3" w16cid:durableId="1465463507">
    <w:abstractNumId w:val="5"/>
  </w:num>
  <w:num w:numId="4" w16cid:durableId="51660694">
    <w:abstractNumId w:val="4"/>
  </w:num>
  <w:num w:numId="5" w16cid:durableId="1609118229">
    <w:abstractNumId w:val="7"/>
  </w:num>
  <w:num w:numId="6" w16cid:durableId="1346203664">
    <w:abstractNumId w:val="3"/>
  </w:num>
  <w:num w:numId="7" w16cid:durableId="693767480">
    <w:abstractNumId w:val="2"/>
  </w:num>
  <w:num w:numId="8" w16cid:durableId="1385908566">
    <w:abstractNumId w:val="1"/>
  </w:num>
  <w:num w:numId="9" w16cid:durableId="716246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A27"/>
    <w:rsid w:val="00326F90"/>
    <w:rsid w:val="003463F8"/>
    <w:rsid w:val="006A142D"/>
    <w:rsid w:val="006B59F9"/>
    <w:rsid w:val="007B020D"/>
    <w:rsid w:val="0087469D"/>
    <w:rsid w:val="00AA1D8D"/>
    <w:rsid w:val="00B47730"/>
    <w:rsid w:val="00CB0664"/>
    <w:rsid w:val="00F561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4153BB"/>
  <w14:defaultImageDpi w14:val="300"/>
  <w15:docId w15:val="{F4295CA3-DDBF-4D53-99D7-89905DFD8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2549</Words>
  <Characters>2600</Characters>
  <Application>Microsoft Office Word</Application>
  <DocSecurity>0</DocSecurity>
  <Lines>144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昱 李</cp:lastModifiedBy>
  <cp:revision>4</cp:revision>
  <cp:lastPrinted>2026-06-06T15:22:00Z</cp:lastPrinted>
  <dcterms:created xsi:type="dcterms:W3CDTF">2013-12-23T23:15:00Z</dcterms:created>
  <dcterms:modified xsi:type="dcterms:W3CDTF">2026-06-06T15:25:00Z</dcterms:modified>
  <cp:category/>
</cp:coreProperties>
</file>