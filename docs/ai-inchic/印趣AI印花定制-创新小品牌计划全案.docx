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F497D"/>
          <w:sz w:val="44"/>
        </w:rPr>
        <w:t>"创新小品牌"计划全案</w:t>
      </w:r>
    </w:p>
    <w:p>
      <w:pPr>
        <w:spacing w:after="120"/>
        <w:jc w:val="center"/>
      </w:pPr>
      <w:r>
        <w:rPr>
          <w:rFonts w:ascii="Microsoft YaHei" w:hAnsi="Microsoft YaHei" w:eastAsia="Microsoft YaHei"/>
          <w:b/>
          <w:color w:val="505050"/>
          <w:sz w:val="28"/>
        </w:rPr>
        <w:t>印趣（INCHIC）AI印花定制品牌</w:t>
      </w:r>
    </w:p>
    <w:p>
      <w:pPr>
        <w:spacing w:after="600"/>
        <w:jc w:val="center"/>
      </w:pPr>
      <w:r>
        <w:rPr>
          <w:rFonts w:ascii="Microsoft YaHei" w:hAnsi="Microsoft YaHei" w:eastAsia="Microsoft YaHei"/>
          <w:b/>
          <w:color w:val="787878"/>
          <w:sz w:val="24"/>
        </w:rPr>
        <w:t>—— 品牌顶层设计 &amp; 上市推广策划 ——</w:t>
      </w:r>
    </w:p>
    <w:p>
      <w:pPr>
        <w:spacing w:line="480" w:lineRule="auto" w:after="240"/>
        <w:jc w:val="center"/>
      </w:pPr>
      <w:r>
        <w:rPr>
          <w:rFonts w:ascii="Microsoft YaHei" w:hAnsi="Microsoft YaHei" w:eastAsia="Microsoft YaHei"/>
          <w:b w:val="0"/>
          <w:color w:val="000000"/>
          <w:sz w:val="22"/>
        </w:rPr>
        <w:t>课程：美好生活品牌计划</w:t>
        <w:br/>
        <w:t>提交日期：2027年</w:t>
      </w:r>
    </w:p>
    <w:p>
      <w:r>
        <w:br w:type="page"/>
      </w:r>
    </w:p>
    <w:p>
      <w:pPr>
        <w:spacing w:after="160" w:before="120"/>
      </w:pPr>
      <w:r>
        <w:rPr>
          <w:rFonts w:ascii="Microsoft YaHei" w:hAnsi="Microsoft YaHei" w:eastAsia="Microsoft YaHei"/>
          <w:b/>
          <w:color w:val="1F497D"/>
          <w:sz w:val="32"/>
        </w:rPr>
        <w:t>目录</w:t>
      </w:r>
    </w:p>
    <w:p>
      <w:pPr>
        <w:spacing w:line="360" w:lineRule="auto" w:after="80"/>
        <w:ind w:left="432"/>
      </w:pPr>
      <w:r>
        <w:rPr>
          <w:rFonts w:ascii="Microsoft YaHei" w:hAnsi="Microsoft YaHei" w:eastAsia="Microsoft YaHei"/>
          <w:b w:val="0"/>
          <w:color w:val="000000"/>
          <w:sz w:val="22"/>
        </w:rPr>
        <w:t>(0) 产品简介与分析</w:t>
      </w:r>
    </w:p>
    <w:p>
      <w:pPr>
        <w:spacing w:line="360" w:lineRule="auto" w:after="80"/>
        <w:ind w:left="432"/>
      </w:pPr>
      <w:r>
        <w:rPr>
          <w:rFonts w:ascii="Microsoft YaHei" w:hAnsi="Microsoft YaHei" w:eastAsia="Microsoft YaHei"/>
          <w:b w:val="0"/>
          <w:color w:val="000000"/>
          <w:sz w:val="22"/>
        </w:rPr>
        <w:t>(1) 品牌定位（USP定位法）</w:t>
      </w:r>
    </w:p>
    <w:p>
      <w:pPr>
        <w:spacing w:line="360" w:lineRule="auto" w:after="80"/>
        <w:ind w:left="432"/>
      </w:pPr>
      <w:r>
        <w:rPr>
          <w:rFonts w:ascii="Microsoft YaHei" w:hAnsi="Microsoft YaHei" w:eastAsia="Microsoft YaHei"/>
          <w:b w:val="0"/>
          <w:color w:val="000000"/>
          <w:sz w:val="22"/>
        </w:rPr>
        <w:t>(2) 目标消费者定位（差异化消费者定位）</w:t>
      </w:r>
    </w:p>
    <w:p>
      <w:pPr>
        <w:spacing w:line="360" w:lineRule="auto" w:after="80"/>
        <w:ind w:left="432"/>
      </w:pPr>
      <w:r>
        <w:rPr>
          <w:rFonts w:ascii="Microsoft YaHei" w:hAnsi="Microsoft YaHei" w:eastAsia="Microsoft YaHei"/>
          <w:b w:val="0"/>
          <w:color w:val="000000"/>
          <w:sz w:val="22"/>
        </w:rPr>
        <w:t>(3) 创意品牌外在构成要素</w:t>
      </w:r>
    </w:p>
    <w:p>
      <w:pPr>
        <w:spacing w:line="360" w:lineRule="auto" w:after="80"/>
        <w:ind w:left="432"/>
      </w:pPr>
      <w:r>
        <w:rPr>
          <w:rFonts w:ascii="Microsoft YaHei" w:hAnsi="Microsoft YaHei" w:eastAsia="Microsoft YaHei"/>
          <w:b w:val="0"/>
          <w:color w:val="000000"/>
          <w:sz w:val="22"/>
        </w:rPr>
        <w:t>(4) 品牌内在构成要素：理念、体验</w:t>
      </w:r>
    </w:p>
    <w:p>
      <w:pPr>
        <w:spacing w:line="360" w:lineRule="auto" w:after="80"/>
        <w:ind w:left="432"/>
      </w:pPr>
      <w:r>
        <w:rPr>
          <w:rFonts w:ascii="Microsoft YaHei" w:hAnsi="Microsoft YaHei" w:eastAsia="Microsoft YaHei"/>
          <w:b w:val="0"/>
          <w:color w:val="000000"/>
          <w:sz w:val="22"/>
        </w:rPr>
        <w:t>(5) 品牌衍生构成要素</w:t>
      </w:r>
    </w:p>
    <w:p>
      <w:pPr>
        <w:spacing w:line="360" w:lineRule="auto" w:after="80"/>
        <w:ind w:left="432"/>
      </w:pPr>
      <w:r>
        <w:rPr>
          <w:rFonts w:ascii="Microsoft YaHei" w:hAnsi="Microsoft YaHei" w:eastAsia="Microsoft YaHei"/>
          <w:b w:val="0"/>
          <w:color w:val="000000"/>
          <w:sz w:val="22"/>
        </w:rPr>
        <w:t xml:space="preserve">    A. 品牌文化打造的目标</w:t>
      </w:r>
    </w:p>
    <w:p>
      <w:pPr>
        <w:spacing w:line="360" w:lineRule="auto" w:after="80"/>
        <w:ind w:left="432"/>
      </w:pPr>
      <w:r>
        <w:rPr>
          <w:rFonts w:ascii="Microsoft YaHei" w:hAnsi="Microsoft YaHei" w:eastAsia="Microsoft YaHei"/>
          <w:b w:val="0"/>
          <w:color w:val="000000"/>
          <w:sz w:val="22"/>
        </w:rPr>
        <w:t xml:space="preserve">    B. 品牌销售模式（渠道）规划</w:t>
      </w:r>
    </w:p>
    <w:p>
      <w:pPr>
        <w:spacing w:line="360" w:lineRule="auto" w:after="80"/>
        <w:ind w:left="432"/>
      </w:pPr>
      <w:r>
        <w:rPr>
          <w:rFonts w:ascii="Microsoft YaHei" w:hAnsi="Microsoft YaHei" w:eastAsia="Microsoft YaHei"/>
          <w:b w:val="0"/>
          <w:color w:val="000000"/>
          <w:sz w:val="22"/>
        </w:rPr>
        <w:t xml:space="preserve">    C. 品牌联想设定</w:t>
      </w:r>
    </w:p>
    <w:p>
      <w:pPr>
        <w:spacing w:line="360" w:lineRule="auto" w:after="80"/>
        <w:ind w:left="432"/>
      </w:pPr>
      <w:r>
        <w:rPr>
          <w:rFonts w:ascii="Microsoft YaHei" w:hAnsi="Microsoft YaHei" w:eastAsia="Microsoft YaHei"/>
          <w:b w:val="0"/>
          <w:color w:val="000000"/>
          <w:sz w:val="22"/>
        </w:rPr>
        <w:t>(6) 品牌上市推广方案规划（2027年2月—2027年8月）</w:t>
      </w:r>
    </w:p>
    <w:p>
      <w:r>
        <w:br w:type="page"/>
      </w:r>
    </w:p>
    <w:p>
      <w:pPr>
        <w:spacing w:after="160" w:before="120"/>
      </w:pPr>
      <w:r>
        <w:rPr>
          <w:rFonts w:ascii="Microsoft YaHei" w:hAnsi="Microsoft YaHei" w:eastAsia="Microsoft YaHei"/>
          <w:b/>
          <w:color w:val="1F497D"/>
          <w:sz w:val="32"/>
        </w:rPr>
        <w:t>（零）产品简介与分析</w:t>
      </w:r>
    </w:p>
    <w:p>
      <w:pPr>
        <w:spacing w:after="160" w:before="120"/>
      </w:pPr>
      <w:r>
        <w:rPr>
          <w:rFonts w:ascii="Microsoft YaHei" w:hAnsi="Microsoft YaHei" w:eastAsia="Microsoft YaHei"/>
          <w:b/>
          <w:color w:val="2E74B5"/>
          <w:sz w:val="28"/>
        </w:rPr>
        <w:t>0.1 产品核心定义</w:t>
      </w:r>
    </w:p>
    <w:p>
      <w:pPr>
        <w:spacing w:line="360" w:lineRule="auto" w:after="120"/>
        <w:ind w:firstLine="432"/>
      </w:pPr>
      <w:r>
        <w:rPr>
          <w:rFonts w:ascii="Microsoft YaHei" w:hAnsi="Microsoft YaHei" w:eastAsia="Microsoft YaHei"/>
          <w:b w:val="0"/>
          <w:color w:val="000000"/>
          <w:sz w:val="22"/>
        </w:rPr>
        <w:t>产品名称：印趣-AI印花设计平台（英文名：INCHIC）</w:t>
      </w:r>
    </w:p>
    <w:p>
      <w:pPr>
        <w:spacing w:line="360" w:lineRule="auto" w:after="120"/>
        <w:ind w:firstLine="432"/>
      </w:pPr>
      <w:r>
        <w:rPr>
          <w:rFonts w:ascii="Microsoft YaHei" w:hAnsi="Microsoft YaHei" w:eastAsia="Microsoft YaHei"/>
          <w:b w:val="0"/>
          <w:color w:val="000000"/>
          <w:sz w:val="22"/>
        </w:rPr>
        <w:t>赛道选择：个性化服饰细分市场</w:t>
      </w:r>
    </w:p>
    <w:p>
      <w:pPr>
        <w:spacing w:line="360" w:lineRule="auto" w:after="120"/>
        <w:ind w:firstLine="432"/>
      </w:pPr>
      <w:r>
        <w:rPr>
          <w:rFonts w:ascii="Microsoft YaHei" w:hAnsi="Microsoft YaHei" w:eastAsia="Microsoft YaHei"/>
          <w:b w:val="0"/>
          <w:color w:val="000000"/>
          <w:sz w:val="22"/>
        </w:rPr>
        <w:t>核心业务：面向Z世代用户，提供"一句话生成专属印花 + 一键印在服饰上"的AI设计与定制+直接配送服务，解决传统印花定制门槛高、周期长、同质化严重的痛点。</w:t>
      </w:r>
    </w:p>
    <w:p>
      <w:pPr>
        <w:spacing w:after="160" w:before="120"/>
      </w:pPr>
      <w:r>
        <w:rPr>
          <w:rFonts w:ascii="Microsoft YaHei" w:hAnsi="Microsoft YaHei" w:eastAsia="Microsoft YaHei"/>
          <w:b/>
          <w:color w:val="2E74B5"/>
          <w:sz w:val="28"/>
        </w:rPr>
        <w:t>0.2 市场分析</w:t>
      </w:r>
    </w:p>
    <w:p>
      <w:pPr>
        <w:pStyle w:val="ListBullet"/>
        <w:spacing w:line="360" w:lineRule="auto" w:after="80"/>
        <w:ind w:left="432"/>
      </w:pPr>
      <w:r>
        <w:rPr>
          <w:rFonts w:ascii="Microsoft YaHei" w:hAnsi="Microsoft YaHei" w:eastAsia="Microsoft YaHei"/>
          <w:b w:val="0"/>
          <w:color w:val="000000"/>
          <w:sz w:val="22"/>
        </w:rPr>
        <w:t>趋势洞察：Z世代对"情绪价值""自我表达"的需求暴涨，个性化服饰、定制周边成为消费新热点；AI生成工具降低了设计门槛，让"人人都是设计师"成为可能。</w:t>
      </w:r>
    </w:p>
    <w:p>
      <w:pPr>
        <w:pStyle w:val="ListBullet"/>
        <w:spacing w:line="360" w:lineRule="auto" w:after="80"/>
        <w:ind w:left="432"/>
      </w:pPr>
      <w:r>
        <w:rPr>
          <w:rFonts w:ascii="Microsoft YaHei" w:hAnsi="Microsoft YaHei" w:eastAsia="Microsoft YaHei"/>
          <w:b w:val="0"/>
          <w:color w:val="000000"/>
          <w:sz w:val="22"/>
        </w:rPr>
        <w:t>竞品痛点：传统定制平台模板老旧、设计师沟通成本高、周期长；AI绘图工具门槛高，无法直接对接生产链路。</w:t>
      </w:r>
    </w:p>
    <w:p>
      <w:pPr>
        <w:pStyle w:val="ListBullet"/>
        <w:spacing w:line="360" w:lineRule="auto" w:after="80"/>
        <w:ind w:left="432"/>
      </w:pPr>
      <w:r>
        <w:rPr>
          <w:rFonts w:ascii="Microsoft YaHei" w:hAnsi="Microsoft YaHei" w:eastAsia="Microsoft YaHei"/>
          <w:b w:val="0"/>
          <w:color w:val="000000"/>
          <w:sz w:val="22"/>
        </w:rPr>
        <w:t>市场机会：打造「AI生成 + 一键定制 + 落地生产」的闭环，让用户用最低成本、最快速度，把"自己的情绪 / 故事"印在衣服、周边文创上。</w:t>
      </w:r>
    </w:p>
    <w:p>
      <w:pPr>
        <w:spacing w:after="160" w:before="120"/>
      </w:pPr>
      <w:r>
        <w:rPr>
          <w:rFonts w:ascii="Microsoft YaHei" w:hAnsi="Microsoft YaHei" w:eastAsia="Microsoft YaHei"/>
          <w:b/>
          <w:color w:val="2E74B5"/>
          <w:sz w:val="28"/>
        </w:rPr>
        <w:t>0.3 市场趋势与可行性分析</w:t>
      </w:r>
    </w:p>
    <w:p>
      <w:pPr>
        <w:pStyle w:val="ListBullet"/>
        <w:spacing w:line="360" w:lineRule="auto" w:after="80"/>
        <w:ind w:left="432"/>
      </w:pPr>
      <w:r>
        <w:rPr>
          <w:rFonts w:ascii="Microsoft YaHei" w:hAnsi="Microsoft YaHei" w:eastAsia="Microsoft YaHei"/>
          <w:b w:val="0"/>
          <w:color w:val="000000"/>
          <w:sz w:val="22"/>
        </w:rPr>
        <w:t>行业规模高速增长：全球个性化服饰市场持续扩容，预计2028年市场规模突破600亿美元；国内AI创意生成市场年增速超70%，Z世代成为个性化消费核心群体。</w:t>
      </w:r>
    </w:p>
    <w:p>
      <w:pPr>
        <w:pStyle w:val="ListBullet"/>
        <w:spacing w:line="360" w:lineRule="auto" w:after="80"/>
        <w:ind w:left="432"/>
      </w:pPr>
      <w:r>
        <w:rPr>
          <w:rFonts w:ascii="Microsoft YaHei" w:hAnsi="Microsoft YaHei" w:eastAsia="Microsoft YaHei"/>
          <w:b w:val="0"/>
          <w:color w:val="000000"/>
          <w:sz w:val="22"/>
        </w:rPr>
        <w:t>赛道空白显著：当前市场竞品分为三类，均存在明显短板——传统定制平台依赖固定模板，缺乏个性化与即时性；通用AI绘图工具门槛高，无法直接对接生产，难以落地为实物；高端定制品牌价格高、周期长，无法满足年轻人的高频轻定制需求。赛道内暂无聚焦「情绪驱动+ AI生成+一键落地」的轻量化印花定制平台，市场空白明确。</w:t>
      </w:r>
    </w:p>
    <w:p>
      <w:pPr>
        <w:pStyle w:val="ListBullet"/>
        <w:spacing w:line="360" w:lineRule="auto" w:after="80"/>
        <w:ind w:left="432"/>
      </w:pPr>
      <w:r>
        <w:rPr>
          <w:rFonts w:ascii="Microsoft YaHei" w:hAnsi="Microsoft YaHei" w:eastAsia="Microsoft YaHei"/>
          <w:b w:val="0"/>
          <w:color w:val="000000"/>
          <w:sz w:val="22"/>
        </w:rPr>
        <w:t>技术可行性充足：当前AIGC图像生成技术已成熟，可实现3秒内高清图案生成，同时国内柔性供应链体系完善，支持单件起订、72小时内发货，可完美支撑产品落地。</w:t>
      </w:r>
    </w:p>
    <w:p>
      <w:r>
        <w:br w:type="page"/>
      </w:r>
    </w:p>
    <w:p>
      <w:pPr>
        <w:spacing w:after="160" w:before="120"/>
      </w:pPr>
      <w:r>
        <w:rPr>
          <w:rFonts w:ascii="Microsoft YaHei" w:hAnsi="Microsoft YaHei" w:eastAsia="Microsoft YaHei"/>
          <w:b/>
          <w:color w:val="1F497D"/>
          <w:sz w:val="32"/>
        </w:rPr>
        <w:t>（一）品牌定位（USP定位法）</w:t>
      </w:r>
    </w:p>
    <w:p>
      <w:pPr>
        <w:spacing w:after="160" w:before="120"/>
      </w:pPr>
      <w:r>
        <w:rPr>
          <w:rFonts w:ascii="Microsoft YaHei" w:hAnsi="Microsoft YaHei" w:eastAsia="Microsoft YaHei"/>
          <w:b/>
          <w:color w:val="2E74B5"/>
          <w:sz w:val="28"/>
        </w:rPr>
        <w:t>1.1 品牌总定义</w:t>
      </w:r>
    </w:p>
    <w:p>
      <w:pPr>
        <w:spacing w:line="360" w:lineRule="auto" w:after="120"/>
        <w:ind w:firstLine="432"/>
      </w:pPr>
      <w:r>
        <w:rPr>
          <w:rFonts w:ascii="Microsoft YaHei" w:hAnsi="Microsoft YaHei" w:eastAsia="Microsoft YaHei"/>
          <w:b w:val="0"/>
          <w:color w:val="000000"/>
          <w:sz w:val="22"/>
        </w:rPr>
        <w:t>印趣是国内首个「情绪即时解析 + AI印花垂直生成 + 全链路柔性定制」一体化平台，能够一句话把你的当下情绪，转化为可直接落地的专属印花与定制实物。</w:t>
      </w:r>
    </w:p>
    <w:p>
      <w:pPr>
        <w:spacing w:after="160" w:before="120"/>
      </w:pPr>
      <w:r>
        <w:rPr>
          <w:rFonts w:ascii="Microsoft YaHei" w:hAnsi="Microsoft YaHei" w:eastAsia="Microsoft YaHei"/>
          <w:b/>
          <w:color w:val="2E74B5"/>
          <w:sz w:val="28"/>
        </w:rPr>
        <w:t>1.2 USP定位体系</w:t>
      </w:r>
    </w:p>
    <w:p>
      <w:pPr>
        <w:spacing w:after="160" w:before="120"/>
      </w:pPr>
      <w:r>
        <w:rPr>
          <w:rFonts w:ascii="Microsoft YaHei" w:hAnsi="Microsoft YaHei" w:eastAsia="Microsoft YaHei"/>
          <w:b/>
          <w:color w:val="000000"/>
          <w:sz w:val="24"/>
        </w:rPr>
        <w:t>U — Unique（独特性）</w:t>
      </w:r>
    </w:p>
    <w:p>
      <w:pPr>
        <w:pStyle w:val="ListBullet"/>
        <w:spacing w:line="360" w:lineRule="auto" w:after="80"/>
        <w:ind w:left="432"/>
      </w:pPr>
      <w:r>
        <w:rPr>
          <w:rFonts w:ascii="Microsoft YaHei" w:hAnsi="Microsoft YaHei" w:eastAsia="Microsoft YaHei"/>
          <w:b w:val="0"/>
          <w:color w:val="000000"/>
          <w:sz w:val="22"/>
        </w:rPr>
        <w:t>独有垂直赛道定位：国内首个以「情绪即设计」为核心的AI印花垂直赛道，区别于通用AI绘图工具的"泛图像生成"、传统定制平台的"模板化选款"，是唯一聚焦「情绪解析→印花工艺适配→生产落地」全链路闭环的垂直平台，精准填补了市场空白。</w:t>
      </w:r>
    </w:p>
    <w:p>
      <w:pPr>
        <w:pStyle w:val="ListBullet"/>
        <w:spacing w:line="360" w:lineRule="auto" w:after="80"/>
        <w:ind w:left="432"/>
      </w:pPr>
      <w:r>
        <w:rPr>
          <w:rFonts w:ascii="Microsoft YaHei" w:hAnsi="Microsoft YaHei" w:eastAsia="Microsoft YaHei"/>
          <w:b w:val="0"/>
          <w:color w:val="000000"/>
          <w:sz w:val="22"/>
        </w:rPr>
        <w:t>独有垂直技术适配：专为印花场景优化的AI模型，区别于通用AI生成工具，不仅能深度解析用户对话中的情绪内核，精准匹配对应的色彩、元素、构图，更能直接生成符合丝网印、热转印等主流印花工艺标准的高清可印刷文件，无需二次修改即可直接投产。</w:t>
      </w:r>
    </w:p>
    <w:p>
      <w:pPr>
        <w:pStyle w:val="ListBullet"/>
        <w:spacing w:line="360" w:lineRule="auto" w:after="80"/>
        <w:ind w:left="432"/>
      </w:pPr>
      <w:r>
        <w:rPr>
          <w:rFonts w:ascii="Microsoft YaHei" w:hAnsi="Microsoft YaHei" w:eastAsia="Microsoft YaHei"/>
          <w:b w:val="0"/>
          <w:color w:val="000000"/>
          <w:sz w:val="22"/>
        </w:rPr>
        <w:t>独有全链路效率闭环：行业内唯一实现「3秒情绪生成→1键定制下单→3-5天送货上门」的轻量化全链路服务，把行业平均7-15天的"灵感-设计-生产-交付"全周期压缩至5天内，同时支持单件起订、无最低消费门槛。</w:t>
      </w:r>
    </w:p>
    <w:p>
      <w:pPr>
        <w:spacing w:after="160" w:before="120"/>
      </w:pPr>
      <w:r>
        <w:rPr>
          <w:rFonts w:ascii="Microsoft YaHei" w:hAnsi="Microsoft YaHei" w:eastAsia="Microsoft YaHei"/>
          <w:b/>
          <w:color w:val="000000"/>
          <w:sz w:val="24"/>
        </w:rPr>
        <w:t>S — Selling（销售点/卖点）</w:t>
      </w:r>
    </w:p>
    <w:p>
      <w:pPr>
        <w:pStyle w:val="ListBullet"/>
        <w:spacing w:line="360" w:lineRule="auto" w:after="80"/>
        <w:ind w:left="432"/>
      </w:pPr>
      <w:r>
        <w:rPr>
          <w:rFonts w:ascii="Microsoft YaHei" w:hAnsi="Microsoft YaHei" w:eastAsia="Microsoft YaHei"/>
          <w:b w:val="0"/>
          <w:color w:val="000000"/>
          <w:sz w:val="22"/>
        </w:rPr>
        <w:t>零门槛：无需任何设计基础，无需学习专业AI绘图技巧，彻底打破设计门槛，让每一个年轻人都能轻松实现"把情绪穿在身上"的自我表达。</w:t>
      </w:r>
    </w:p>
    <w:p>
      <w:pPr>
        <w:pStyle w:val="ListBullet"/>
        <w:spacing w:line="360" w:lineRule="auto" w:after="80"/>
        <w:ind w:left="432"/>
      </w:pPr>
      <w:r>
        <w:rPr>
          <w:rFonts w:ascii="Microsoft YaHei" w:hAnsi="Microsoft YaHei" w:eastAsia="Microsoft YaHei"/>
          <w:b w:val="0"/>
          <w:color w:val="000000"/>
          <w:sz w:val="22"/>
        </w:rPr>
        <w:t>专属的个性化利益：每一款印花都基于用户的专属情绪与需求生成，拒绝千篇一律的爆款模板，真正实现"一人一款，绝不撞款"；同时为用户生成的图案提供永久个人非商用版权授权，彻底解决"怕撞款、怕侵权"的核心顾虑。</w:t>
      </w:r>
    </w:p>
    <w:p>
      <w:pPr>
        <w:pStyle w:val="ListBullet"/>
        <w:spacing w:line="360" w:lineRule="auto" w:after="80"/>
        <w:ind w:left="432"/>
      </w:pPr>
      <w:r>
        <w:rPr>
          <w:rFonts w:ascii="Microsoft YaHei" w:hAnsi="Microsoft YaHei" w:eastAsia="Microsoft YaHei"/>
          <w:b w:val="0"/>
          <w:color w:val="000000"/>
          <w:sz w:val="22"/>
        </w:rPr>
        <w:t>情绪疗愈与社交认同利益：通过印花把无形的情绪具象化，实现情绪的表达与自我疗愈；同时一键生成适配小红书、朋友圈等平台的分享素材，让用户的表达被看见、被认同，在品牌同好社区中找到归属感。</w:t>
      </w:r>
    </w:p>
    <w:p>
      <w:pPr>
        <w:spacing w:after="160" w:before="120"/>
      </w:pPr>
      <w:r>
        <w:rPr>
          <w:rFonts w:ascii="Microsoft YaHei" w:hAnsi="Microsoft YaHei" w:eastAsia="Microsoft YaHei"/>
          <w:b/>
          <w:color w:val="000000"/>
          <w:sz w:val="24"/>
        </w:rPr>
        <w:t>P — Proposition（承诺）</w:t>
      </w:r>
    </w:p>
    <w:p>
      <w:pPr>
        <w:pStyle w:val="ListBullet"/>
        <w:spacing w:line="360" w:lineRule="auto" w:after="80"/>
        <w:ind w:left="432"/>
      </w:pPr>
      <w:r>
        <w:rPr>
          <w:rFonts w:ascii="Microsoft YaHei" w:hAnsi="Microsoft YaHei" w:eastAsia="Microsoft YaHei"/>
          <w:b w:val="0"/>
          <w:color w:val="000000"/>
          <w:sz w:val="22"/>
        </w:rPr>
        <w:t>履约可保障的确定性承诺：所有定制订单严格承诺「下单后72小时内发货，3-5天送货上门」，超时发货自动触发无门槛赔付；同时所有产品采用环保不掉色印花工艺与高品质面料，提供质量问题免费退换服务。</w:t>
      </w:r>
    </w:p>
    <w:p>
      <w:pPr>
        <w:pStyle w:val="ListBullet"/>
        <w:spacing w:line="360" w:lineRule="auto" w:after="80"/>
        <w:ind w:left="432"/>
      </w:pPr>
      <w:r>
        <w:rPr>
          <w:rFonts w:ascii="Microsoft YaHei" w:hAnsi="Microsoft YaHei" w:eastAsia="Microsoft YaHei"/>
          <w:b w:val="0"/>
          <w:color w:val="000000"/>
          <w:sz w:val="22"/>
        </w:rPr>
        <w:t>长期可绑定的价值承诺：持续优化AI情绪解析模型，每月更新印花风格、色彩库、定制品类，同时为优质创作者提供流量扶持、现金奖励，让用户不仅是消费者，更是品牌的共创者。</w:t>
      </w:r>
    </w:p>
    <w:p>
      <w:pPr>
        <w:spacing w:after="160" w:before="120"/>
      </w:pPr>
      <w:r>
        <w:rPr>
          <w:rFonts w:ascii="Microsoft YaHei" w:hAnsi="Microsoft YaHei" w:eastAsia="Microsoft YaHei"/>
          <w:b/>
          <w:color w:val="2E74B5"/>
          <w:sz w:val="28"/>
        </w:rPr>
        <w:t>1.3 全维度品牌定位</w:t>
      </w:r>
    </w:p>
    <w:p>
      <w:pPr>
        <w:pStyle w:val="ListBullet"/>
        <w:spacing w:line="360" w:lineRule="auto" w:after="80"/>
        <w:ind w:left="432"/>
      </w:pPr>
      <w:r>
        <w:rPr>
          <w:rFonts w:ascii="Microsoft YaHei" w:hAnsi="Microsoft YaHei" w:eastAsia="Microsoft YaHei"/>
          <w:b w:val="0"/>
          <w:color w:val="000000"/>
          <w:sz w:val="22"/>
        </w:rPr>
        <w:t>品类定位：AI情绪印花定制赛道开创者</w:t>
      </w:r>
    </w:p>
    <w:p>
      <w:pPr>
        <w:pStyle w:val="ListBullet"/>
        <w:spacing w:line="360" w:lineRule="auto" w:after="80"/>
        <w:ind w:left="432"/>
      </w:pPr>
      <w:r>
        <w:rPr>
          <w:rFonts w:ascii="Microsoft YaHei" w:hAnsi="Microsoft YaHei" w:eastAsia="Microsoft YaHei"/>
          <w:b w:val="0"/>
          <w:color w:val="000000"/>
          <w:sz w:val="22"/>
        </w:rPr>
        <w:t>人群定位：Z世代年轻人的专属个性化表达工具</w:t>
      </w:r>
    </w:p>
    <w:p>
      <w:pPr>
        <w:pStyle w:val="ListBullet"/>
        <w:spacing w:line="360" w:lineRule="auto" w:after="80"/>
        <w:ind w:left="432"/>
      </w:pPr>
      <w:r>
        <w:rPr>
          <w:rFonts w:ascii="Microsoft YaHei" w:hAnsi="Microsoft YaHei" w:eastAsia="Microsoft YaHei"/>
          <w:b w:val="0"/>
          <w:color w:val="000000"/>
          <w:sz w:val="22"/>
        </w:rPr>
        <w:t>价值定位：以印花为载体，让情绪被看见、让灵感可落地、让个性不趋同</w:t>
      </w:r>
    </w:p>
    <w:p>
      <w:pPr>
        <w:pStyle w:val="ListBullet"/>
        <w:spacing w:line="360" w:lineRule="auto" w:after="80"/>
        <w:ind w:left="432"/>
      </w:pPr>
      <w:r>
        <w:rPr>
          <w:rFonts w:ascii="Microsoft YaHei" w:hAnsi="Microsoft YaHei" w:eastAsia="Microsoft YaHei"/>
          <w:b w:val="0"/>
          <w:color w:val="000000"/>
          <w:sz w:val="22"/>
        </w:rPr>
        <w:t>市场定位：平价高频的轻量化定制品牌，区别于高端定制与批量模板定制，填补市场空白</w:t>
      </w:r>
    </w:p>
    <w:p>
      <w:r>
        <w:br w:type="page"/>
      </w:r>
    </w:p>
    <w:p>
      <w:pPr>
        <w:spacing w:after="160" w:before="120"/>
      </w:pPr>
      <w:r>
        <w:rPr>
          <w:rFonts w:ascii="Microsoft YaHei" w:hAnsi="Microsoft YaHei" w:eastAsia="Microsoft YaHei"/>
          <w:b/>
          <w:color w:val="1F497D"/>
          <w:sz w:val="32"/>
        </w:rPr>
        <w:t>（二）目标消费者定位（差异化消费者定位）</w:t>
      </w:r>
    </w:p>
    <w:p>
      <w:pPr>
        <w:spacing w:after="160" w:before="120"/>
      </w:pPr>
      <w:r>
        <w:rPr>
          <w:rFonts w:ascii="Microsoft YaHei" w:hAnsi="Microsoft YaHei" w:eastAsia="Microsoft YaHei"/>
          <w:b/>
          <w:color w:val="2E74B5"/>
          <w:sz w:val="28"/>
        </w:rPr>
        <w:t>2.1 目标消费者属性</w:t>
      </w:r>
    </w:p>
    <w:p>
      <w:pPr>
        <w:spacing w:line="360" w:lineRule="auto" w:after="120"/>
        <w:ind w:firstLine="432"/>
      </w:pPr>
      <w:r>
        <w:rPr>
          <w:rFonts w:ascii="Microsoft YaHei" w:hAnsi="Microsoft YaHei" w:eastAsia="Microsoft YaHei"/>
          <w:b w:val="0"/>
          <w:color w:val="000000"/>
          <w:sz w:val="22"/>
        </w:rPr>
        <w:t>聚焦18-28岁的区间的Z世代年轻群体，以在校大学生、初入职场的年轻白领、自由设计师/小众内容创作者为核心构成，男女比例均衡，普遍具备本科及以上学历；其中大学生群体月均消费1500-3000元，职场与创作者群体月均收入5000-12000元，成长于互联网与社交媒体时代，是AI工具的高频使用者，也是当下个性化消费的核心决策群体。</w:t>
      </w:r>
    </w:p>
    <w:p>
      <w:pPr>
        <w:spacing w:after="160" w:before="120"/>
      </w:pPr>
      <w:r>
        <w:rPr>
          <w:rFonts w:ascii="Microsoft YaHei" w:hAnsi="Microsoft YaHei" w:eastAsia="Microsoft YaHei"/>
          <w:b/>
          <w:color w:val="2E74B5"/>
          <w:sz w:val="28"/>
        </w:rPr>
        <w:t>2.2 核心行为特征</w:t>
      </w:r>
    </w:p>
    <w:p>
      <w:pPr>
        <w:spacing w:line="360" w:lineRule="auto" w:after="120"/>
        <w:ind w:firstLine="432"/>
      </w:pPr>
      <w:r>
        <w:rPr>
          <w:rFonts w:ascii="Microsoft YaHei" w:hAnsi="Microsoft YaHei" w:eastAsia="Microsoft YaHei"/>
          <w:b w:val="0"/>
          <w:color w:val="000000"/>
          <w:sz w:val="22"/>
        </w:rPr>
        <w:t>该群体日均社交平台使用时长超4小时，热衷在小红书、抖音、B站分享穿搭、日常与创作内容，审美独立，拒绝千篇一律的爆款模板，追求小众、专属、有情绪共鸣的产品；消费决策受情绪与社交价值驱动，愿意为"专属感""自我表达"支付溢价；对新事物接受度高，习惯用数字化工具实现创意落地，同时有强烈的群体认同需求，渴望通过兴趣与表达找到同好。</w:t>
      </w:r>
    </w:p>
    <w:p>
      <w:pPr>
        <w:spacing w:after="160" w:before="120"/>
      </w:pPr>
      <w:r>
        <w:rPr>
          <w:rFonts w:ascii="Microsoft YaHei" w:hAnsi="Microsoft YaHei" w:eastAsia="Microsoft YaHei"/>
          <w:b/>
          <w:color w:val="2E74B5"/>
          <w:sz w:val="28"/>
        </w:rPr>
        <w:t>2.3 核心消费痛点</w:t>
      </w:r>
    </w:p>
    <w:p>
      <w:pPr>
        <w:pStyle w:val="ListBullet"/>
        <w:spacing w:line="360" w:lineRule="auto" w:after="80"/>
        <w:ind w:left="432"/>
      </w:pPr>
      <w:r>
        <w:rPr>
          <w:rFonts w:ascii="Microsoft YaHei" w:hAnsi="Microsoft YaHei" w:eastAsia="Microsoft YaHei"/>
          <w:b w:val="0"/>
          <w:color w:val="000000"/>
          <w:sz w:val="22"/>
        </w:rPr>
        <w:t>自我表达痛点：有强烈的个性表达意愿，渴望通过穿搭、日常用品传递自己的情绪与态度，却受困于"怕矫情、怕不被认同、怕趋同撞款"的心理，市面上的成品服饰与周边无法匹配自己当下的情绪与专属灵感。</w:t>
      </w:r>
    </w:p>
    <w:p>
      <w:pPr>
        <w:pStyle w:val="ListBullet"/>
        <w:spacing w:line="360" w:lineRule="auto" w:after="80"/>
        <w:ind w:left="432"/>
      </w:pPr>
      <w:r>
        <w:rPr>
          <w:rFonts w:ascii="Microsoft YaHei" w:hAnsi="Microsoft YaHei" w:eastAsia="Microsoft YaHei"/>
          <w:b w:val="0"/>
          <w:color w:val="000000"/>
          <w:sz w:val="22"/>
        </w:rPr>
        <w:t>创意落地痛点：有碎片化的灵感与创意，却没有专业设计能力，传统定制模式需要对接设计师、反复改稿，周期长达7-15天，沟通成本与时间成本极高；通用AI绘图工具需要掌握专业prompt技巧，生成的图案无法直接适配印花工艺。</w:t>
      </w:r>
    </w:p>
    <w:p>
      <w:pPr>
        <w:pStyle w:val="ListBullet"/>
        <w:spacing w:line="360" w:lineRule="auto" w:after="80"/>
        <w:ind w:left="432"/>
      </w:pPr>
      <w:r>
        <w:rPr>
          <w:rFonts w:ascii="Microsoft YaHei" w:hAnsi="Microsoft YaHei" w:eastAsia="Microsoft YaHei"/>
          <w:b w:val="0"/>
          <w:color w:val="000000"/>
          <w:sz w:val="22"/>
        </w:rPr>
        <w:t>成本适配痛点：高端个性化定制单件价格超200元，超出日常消费预算；传统批量定制需满足高额起订量要求，无法满足"单件、高频、即时"的轻定制需求。</w:t>
      </w:r>
    </w:p>
    <w:p>
      <w:pPr>
        <w:spacing w:after="160" w:before="120"/>
      </w:pPr>
      <w:r>
        <w:rPr>
          <w:rFonts w:ascii="Microsoft YaHei" w:hAnsi="Microsoft YaHei" w:eastAsia="Microsoft YaHei"/>
          <w:b/>
          <w:color w:val="2E74B5"/>
          <w:sz w:val="28"/>
        </w:rPr>
        <w:t>2.4 核心消费需求</w:t>
      </w:r>
    </w:p>
    <w:p>
      <w:pPr>
        <w:pStyle w:val="ListBullet"/>
        <w:spacing w:line="360" w:lineRule="auto" w:after="80"/>
        <w:ind w:left="432"/>
      </w:pPr>
      <w:r>
        <w:rPr>
          <w:rFonts w:ascii="Microsoft YaHei" w:hAnsi="Microsoft YaHei" w:eastAsia="Microsoft YaHei"/>
          <w:b w:val="0"/>
          <w:color w:val="000000"/>
          <w:sz w:val="22"/>
        </w:rPr>
        <w:t>情绪表达需求：能将当下转瞬即逝的情绪、灵感、生活瞬间，快速转化为可视化的印花图案，通过定制服饰与周边实现自我表达，拒绝趋同撞款。</w:t>
      </w:r>
    </w:p>
    <w:p>
      <w:pPr>
        <w:pStyle w:val="ListBullet"/>
        <w:spacing w:line="360" w:lineRule="auto" w:after="80"/>
        <w:ind w:left="432"/>
      </w:pPr>
      <w:r>
        <w:rPr>
          <w:rFonts w:ascii="Microsoft YaHei" w:hAnsi="Microsoft YaHei" w:eastAsia="Microsoft YaHei"/>
          <w:b w:val="0"/>
          <w:color w:val="000000"/>
          <w:sz w:val="22"/>
        </w:rPr>
        <w:t>高效落地需求：无需复杂操作，就能快速生成可直接印刷的高清印花图案，一键完成定制下单，短时间内收到成品，实现创意的快速落地。</w:t>
      </w:r>
    </w:p>
    <w:p>
      <w:pPr>
        <w:pStyle w:val="ListBullet"/>
        <w:spacing w:line="360" w:lineRule="auto" w:after="80"/>
        <w:ind w:left="432"/>
      </w:pPr>
      <w:r>
        <w:rPr>
          <w:rFonts w:ascii="Microsoft YaHei" w:hAnsi="Microsoft YaHei" w:eastAsia="Microsoft YaHei"/>
          <w:b w:val="0"/>
          <w:color w:val="000000"/>
          <w:sz w:val="22"/>
        </w:rPr>
        <w:t>社交认同需求：自己的创作与表达能被看见、被认可，通过作品分享获得社交反馈，找到有共同审美的同好，获得群体归属感与认同感。</w:t>
      </w:r>
    </w:p>
    <w:p>
      <w:pPr>
        <w:pStyle w:val="ListBullet"/>
        <w:spacing w:line="360" w:lineRule="auto" w:after="80"/>
        <w:ind w:left="432"/>
      </w:pPr>
      <w:r>
        <w:rPr>
          <w:rFonts w:ascii="Microsoft YaHei" w:hAnsi="Microsoft YaHei" w:eastAsia="Microsoft YaHei"/>
          <w:b w:val="0"/>
          <w:color w:val="000000"/>
          <w:sz w:val="22"/>
        </w:rPr>
        <w:t>高性价比需求：能以亲民的价格完成单件定制，无需承担高额的设计费与起订量门槛，把定制变成日常可负担的高频消费。</w:t>
      </w:r>
    </w:p>
    <w:p>
      <w:pPr>
        <w:spacing w:after="160" w:before="120"/>
      </w:pPr>
      <w:r>
        <w:rPr>
          <w:rFonts w:ascii="Microsoft YaHei" w:hAnsi="Microsoft YaHei" w:eastAsia="Microsoft YaHei"/>
          <w:b/>
          <w:color w:val="2E74B5"/>
          <w:sz w:val="28"/>
        </w:rPr>
        <w:t>2.5 典型使用场景</w:t>
      </w:r>
    </w:p>
    <w:p>
      <w:pPr>
        <w:pStyle w:val="ListBullet"/>
        <w:spacing w:line="360" w:lineRule="auto" w:after="80"/>
        <w:ind w:left="432"/>
      </w:pPr>
      <w:r>
        <w:rPr>
          <w:rFonts w:ascii="Microsoft YaHei" w:hAnsi="Microsoft YaHei" w:eastAsia="Microsoft YaHei"/>
          <w:b w:val="0"/>
          <w:color w:val="000000"/>
          <w:sz w:val="22"/>
        </w:rPr>
        <w:t>日常个性穿搭场景：闲暇时间在宿舍、家中，输入当日或当下的情绪、灵感，AI生成专属印花，定制T恤、帆布袋等单品，用于日常出行、校园活动、朋友聚会的穿搭。</w:t>
      </w:r>
    </w:p>
    <w:p>
      <w:pPr>
        <w:pStyle w:val="ListBullet"/>
        <w:spacing w:line="360" w:lineRule="auto" w:after="80"/>
        <w:ind w:left="432"/>
      </w:pPr>
      <w:r>
        <w:rPr>
          <w:rFonts w:ascii="Microsoft YaHei" w:hAnsi="Microsoft YaHei" w:eastAsia="Microsoft YaHei"/>
          <w:b w:val="0"/>
          <w:color w:val="000000"/>
          <w:sz w:val="22"/>
        </w:rPr>
        <w:t>创意高效创作场景：在办公室、家中，通过上传灵感图片、输入情绪与风格标签，AI快速生成多套印花设计，自主调整细节后导出高清文件或直接下单定制。</w:t>
      </w:r>
    </w:p>
    <w:p>
      <w:pPr>
        <w:pStyle w:val="ListBullet"/>
        <w:spacing w:line="360" w:lineRule="auto" w:after="80"/>
        <w:ind w:left="432"/>
      </w:pPr>
      <w:r>
        <w:rPr>
          <w:rFonts w:ascii="Microsoft YaHei" w:hAnsi="Microsoft YaHei" w:eastAsia="Microsoft YaHei"/>
          <w:b w:val="0"/>
          <w:color w:val="000000"/>
          <w:sz w:val="22"/>
        </w:rPr>
        <w:t>社交分享互动场景：随时随地通过手机、电脑浏览自己与他人的印花作品，点赞收藏优质内容，一键生成分享海报发布至社交平台，在互动中找到同好。</w:t>
      </w:r>
    </w:p>
    <w:p>
      <w:pPr>
        <w:spacing w:after="160" w:before="120"/>
      </w:pPr>
      <w:r>
        <w:rPr>
          <w:rFonts w:ascii="Microsoft YaHei" w:hAnsi="Microsoft YaHei" w:eastAsia="Microsoft YaHei"/>
          <w:b/>
          <w:color w:val="2E74B5"/>
          <w:sz w:val="28"/>
        </w:rPr>
        <w:t>2.6 差异化定位说明</w:t>
      </w:r>
    </w:p>
    <w:p>
      <w:pPr>
        <w:spacing w:line="360" w:lineRule="auto" w:after="120"/>
        <w:ind w:firstLine="432"/>
      </w:pPr>
      <w:r>
        <w:rPr>
          <w:rFonts w:ascii="Microsoft YaHei" w:hAnsi="Microsoft YaHei" w:eastAsia="Microsoft YaHei"/>
          <w:b w:val="0"/>
          <w:color w:val="000000"/>
          <w:sz w:val="22"/>
        </w:rPr>
        <w:t>区别于传统定制平台核心服务"有批量定制需求的企业客户"、高端定制品牌聚焦"高预算、高消费能力的小众群体"，印趣的目标用户聚焦个人单件、轻量高频、情绪驱动的年轻消费群体，主打"零门槛、即时性、强共鸣、高性价比"的定制服务，填补了市场中针对年轻人日常个性化轻定制需求的空白。</w:t>
      </w:r>
    </w:p>
    <w:p>
      <w:r>
        <w:br w:type="page"/>
      </w:r>
    </w:p>
    <w:p>
      <w:pPr>
        <w:spacing w:after="160" w:before="120"/>
      </w:pPr>
      <w:r>
        <w:rPr>
          <w:rFonts w:ascii="Microsoft YaHei" w:hAnsi="Microsoft YaHei" w:eastAsia="Microsoft YaHei"/>
          <w:b/>
          <w:color w:val="1F497D"/>
          <w:sz w:val="32"/>
        </w:rPr>
        <w:t>（三）创意品牌外在构成要素</w:t>
      </w:r>
    </w:p>
    <w:p>
      <w:pPr>
        <w:spacing w:after="160" w:before="120"/>
      </w:pPr>
      <w:r>
        <w:rPr>
          <w:rFonts w:ascii="Microsoft YaHei" w:hAnsi="Microsoft YaHei" w:eastAsia="Microsoft YaHei"/>
          <w:b/>
          <w:color w:val="2E74B5"/>
          <w:sz w:val="28"/>
        </w:rPr>
        <w:t>3.1 品牌名称：印趣INCHIC</w:t>
      </w:r>
    </w:p>
    <w:p>
      <w:pPr>
        <w:spacing w:line="360" w:lineRule="auto" w:after="120"/>
        <w:ind w:firstLine="432"/>
      </w:pPr>
      <w:r>
        <w:rPr>
          <w:rFonts w:ascii="Microsoft YaHei" w:hAnsi="Microsoft YaHei" w:eastAsia="Microsoft YaHei"/>
          <w:b w:val="0"/>
          <w:color w:val="000000"/>
          <w:sz w:val="22"/>
        </w:rPr>
        <w:t>核心释义：中文名"印趣"中，"印"对应印花、印记、定制，明确品牌核心业务；"趣"对应趣味、灵感、情绪、当下的小美好，贴合Z世代年轻人的审美与语境，传递"把当下的灵感与情绪，印成专属趣味印记"的品牌内核。英文名INCHIC由IN＋CHIC（时尚）组成，同时是"印趣"的谐音，符合品牌定位，简约高级。</w:t>
      </w:r>
    </w:p>
    <w:p>
      <w:pPr>
        <w:spacing w:after="160" w:before="120"/>
      </w:pPr>
      <w:r>
        <w:rPr>
          <w:rFonts w:ascii="Microsoft YaHei" w:hAnsi="Microsoft YaHei" w:eastAsia="Microsoft YaHei"/>
          <w:b/>
          <w:color w:val="2E74B5"/>
          <w:sz w:val="28"/>
        </w:rPr>
        <w:t>3.2 品牌Logo</w:t>
      </w:r>
    </w:p>
    <w:p>
      <w:pPr>
        <w:spacing w:line="360" w:lineRule="auto" w:after="120"/>
        <w:ind w:firstLine="432"/>
      </w:pPr>
      <w:r>
        <w:rPr>
          <w:rFonts w:ascii="Microsoft YaHei" w:hAnsi="Microsoft YaHei" w:eastAsia="Microsoft YaHei"/>
          <w:b w:val="0"/>
          <w:color w:val="000000"/>
          <w:sz w:val="22"/>
        </w:rPr>
        <w:t>核心设计理念：以品牌英文名"INCHIC"作为主体logo，简约大方；采用多彩撞色设计，表现AI情绪印花定制的丰富性与可玩性，传递品牌的"印趣"理念。Logo中的字母"I"可设计为"印花喷头"的抽象图形，暗示品牌的定制属性；字母"C"可采用循环箭头造型，象征"情绪→设计→实物"的闭环转化。</w:t>
      </w:r>
    </w:p>
    <w:p>
      <w:pPr>
        <w:spacing w:after="160" w:before="120"/>
      </w:pPr>
      <w:r>
        <w:rPr>
          <w:rFonts w:ascii="Microsoft YaHei" w:hAnsi="Microsoft YaHei" w:eastAsia="Microsoft YaHei"/>
          <w:b/>
          <w:color w:val="2E74B5"/>
          <w:sz w:val="28"/>
        </w:rPr>
        <w:t>3.3 品牌Slogan：印见此刻</w:t>
      </w:r>
    </w:p>
    <w:p>
      <w:pPr>
        <w:spacing w:line="360" w:lineRule="auto" w:after="120"/>
        <w:ind w:firstLine="432"/>
      </w:pPr>
      <w:r>
        <w:rPr>
          <w:rFonts w:ascii="Microsoft YaHei" w:hAnsi="Microsoft YaHei" w:eastAsia="Microsoft YaHei"/>
          <w:b w:val="0"/>
          <w:color w:val="000000"/>
          <w:sz w:val="22"/>
        </w:rPr>
        <w:t>核心释义：一语双关，形成强记忆点与品牌壁垒。"印见"既指"通过印花，把当下的情绪与灵感具象化、可视化"，也传递"通过印花，遇见当下最真实的自己"的情绪内核；"此刻"呼应品牌"情绪即时转化"的核心卖点，具备极强的情感共鸣。</w:t>
      </w:r>
    </w:p>
    <w:p>
      <w:pPr>
        <w:spacing w:line="360" w:lineRule="auto" w:after="120"/>
        <w:ind w:firstLine="432"/>
      </w:pPr>
      <w:r>
        <w:rPr>
          <w:rFonts w:ascii="Microsoft YaHei" w:hAnsi="Microsoft YaHei" w:eastAsia="Microsoft YaHei"/>
          <w:b w:val="0"/>
          <w:color w:val="000000"/>
          <w:sz w:val="22"/>
        </w:rPr>
        <w:t>卖点适配：精准击中品牌核心优势——聚焦"此刻"的即时情绪，区别于行业通用的泛设计需求，强化"即时生成、即时定制、定格当下"的差异化价值。</w:t>
      </w:r>
    </w:p>
    <w:p>
      <w:r>
        <w:br w:type="page"/>
      </w:r>
    </w:p>
    <w:p>
      <w:pPr>
        <w:spacing w:after="160" w:before="120"/>
      </w:pPr>
      <w:r>
        <w:rPr>
          <w:rFonts w:ascii="Microsoft YaHei" w:hAnsi="Microsoft YaHei" w:eastAsia="Microsoft YaHei"/>
          <w:b/>
          <w:color w:val="1F497D"/>
          <w:sz w:val="32"/>
        </w:rPr>
        <w:t>（四）品牌内在构成要素：理念、体验</w:t>
      </w:r>
    </w:p>
    <w:p>
      <w:pPr>
        <w:spacing w:after="160" w:before="120"/>
      </w:pPr>
      <w:r>
        <w:rPr>
          <w:rFonts w:ascii="Microsoft YaHei" w:hAnsi="Microsoft YaHei" w:eastAsia="Microsoft YaHei"/>
          <w:b/>
          <w:color w:val="2E74B5"/>
          <w:sz w:val="28"/>
        </w:rPr>
        <w:t>4.1 品牌理念体系</w:t>
      </w:r>
    </w:p>
    <w:p>
      <w:pPr>
        <w:spacing w:after="160" w:before="120"/>
      </w:pPr>
      <w:r>
        <w:rPr>
          <w:rFonts w:ascii="Microsoft YaHei" w:hAnsi="Microsoft YaHei" w:eastAsia="Microsoft YaHei"/>
          <w:b/>
          <w:color w:val="000000"/>
          <w:sz w:val="24"/>
        </w:rPr>
        <w:t>4.1.1 品牌使命：让每一种情绪都有属于自己的印记</w:t>
      </w:r>
    </w:p>
    <w:p>
      <w:pPr>
        <w:spacing w:line="360" w:lineRule="auto" w:after="120"/>
        <w:ind w:firstLine="432"/>
      </w:pPr>
      <w:r>
        <w:rPr>
          <w:rFonts w:ascii="Microsoft YaHei" w:hAnsi="Microsoft YaHei" w:eastAsia="Microsoft YaHei"/>
          <w:b w:val="0"/>
          <w:color w:val="000000"/>
          <w:sz w:val="22"/>
        </w:rPr>
        <w:t>印趣相信，情绪不是虚无缥缈的感受，而是值得被看见、被记录、被表达的真实存在。当代年轻人正处于一个"表达欲旺盛却表达渠道匮乏"的悖论时代——他们渴望通过穿搭与日常用品传递自我，却受困于"怕矫情、怕不被认同、怕撞款"的心理门槛。</w:t>
      </w:r>
    </w:p>
    <w:p>
      <w:pPr>
        <w:spacing w:line="360" w:lineRule="auto" w:after="120"/>
        <w:ind w:firstLine="432"/>
      </w:pPr>
      <w:r>
        <w:rPr>
          <w:rFonts w:ascii="Microsoft YaHei" w:hAnsi="Microsoft YaHei" w:eastAsia="Microsoft YaHei"/>
          <w:b w:val="0"/>
          <w:color w:val="000000"/>
          <w:sz w:val="22"/>
        </w:rPr>
        <w:t>印趣致力于用AI技术彻底打破设计门槛，让每一个年轻人都能将当下的情绪与灵感，转化为可触摸、可穿搭、可分享的专属印花。我们不仅提供一件定制T恤或一个帆布袋，更提供一种"情绪可视化、灵感可落地"的个性化表达解决方案。无论是毕业的伤感、恋爱的悸动、职场的不甘，还是某个深夜突如其来的创作冲动，印趣的使命就是让这些转瞬即逝的内心波动，变成可以被穿上身、带出门、分享出去的实体印记。</w:t>
      </w:r>
    </w:p>
    <w:p>
      <w:pPr>
        <w:spacing w:after="160" w:before="120"/>
      </w:pPr>
      <w:r>
        <w:rPr>
          <w:rFonts w:ascii="Microsoft YaHei" w:hAnsi="Microsoft YaHei" w:eastAsia="Microsoft YaHei"/>
          <w:b/>
          <w:color w:val="000000"/>
          <w:sz w:val="24"/>
        </w:rPr>
        <w:t>4.1.2 品牌愿景：成为中国年轻人首选的情绪表达与个性化定制平台</w:t>
      </w:r>
    </w:p>
    <w:p>
      <w:pPr>
        <w:spacing w:line="360" w:lineRule="auto" w:after="120"/>
        <w:ind w:firstLine="432"/>
      </w:pPr>
      <w:r>
        <w:rPr>
          <w:rFonts w:ascii="Microsoft YaHei" w:hAnsi="Microsoft YaHei" w:eastAsia="Microsoft YaHei"/>
          <w:b w:val="0"/>
          <w:color w:val="000000"/>
          <w:sz w:val="22"/>
        </w:rPr>
        <w:t>印趣不仅要成为AI印花定制赛道的开创者与领导者，更要成为Z世代年轻人的"情绪伙伴"与"表达工具"。当年轻人想要表达自我、记录时刻、寻找同好时，第一个想到的就是印趣。</w:t>
      </w:r>
    </w:p>
    <w:p>
      <w:pPr>
        <w:spacing w:line="360" w:lineRule="auto" w:after="120"/>
        <w:ind w:firstLine="432"/>
      </w:pPr>
      <w:r>
        <w:rPr>
          <w:rFonts w:ascii="Microsoft YaHei" w:hAnsi="Microsoft YaHei" w:eastAsia="Microsoft YaHei"/>
          <w:b w:val="0"/>
          <w:color w:val="000000"/>
          <w:sz w:val="22"/>
        </w:rPr>
        <w:t>未来三年内，印趣将实现以下阶段性愿景目标：</w:t>
      </w:r>
    </w:p>
    <w:p>
      <w:pPr>
        <w:pStyle w:val="ListBullet"/>
        <w:spacing w:line="360" w:lineRule="auto" w:after="80"/>
        <w:ind w:left="432"/>
      </w:pPr>
      <w:r>
        <w:rPr>
          <w:rFonts w:ascii="Microsoft YaHei" w:hAnsi="Microsoft YaHei" w:eastAsia="Microsoft YaHei"/>
          <w:b w:val="0"/>
          <w:color w:val="000000"/>
          <w:sz w:val="22"/>
        </w:rPr>
        <w:t>用户规模：服务超过500万年轻用户，覆盖全国一二线及新一线城市的核心高校与年轻职场人群。</w:t>
      </w:r>
    </w:p>
    <w:p>
      <w:pPr>
        <w:pStyle w:val="ListBullet"/>
        <w:spacing w:line="360" w:lineRule="auto" w:after="80"/>
        <w:ind w:left="432"/>
      </w:pPr>
      <w:r>
        <w:rPr>
          <w:rFonts w:ascii="Microsoft YaHei" w:hAnsi="Microsoft YaHei" w:eastAsia="Microsoft YaHei"/>
          <w:b w:val="0"/>
          <w:color w:val="000000"/>
          <w:sz w:val="22"/>
        </w:rPr>
        <w:t>创作生态：累计生成超过2000万件专属印花作品，培养10万名活跃的内容创作者。</w:t>
      </w:r>
    </w:p>
    <w:p>
      <w:pPr>
        <w:pStyle w:val="ListBullet"/>
        <w:spacing w:line="360" w:lineRule="auto" w:after="80"/>
        <w:ind w:left="432"/>
      </w:pPr>
      <w:r>
        <w:rPr>
          <w:rFonts w:ascii="Microsoft YaHei" w:hAnsi="Microsoft YaHei" w:eastAsia="Microsoft YaHei"/>
          <w:b w:val="0"/>
          <w:color w:val="000000"/>
          <w:sz w:val="22"/>
        </w:rPr>
        <w:t>行业地位：确立"AI情绪印花=印趣"的品类心智占领，品牌搜索指数稳居个性化定制赛道TOP3。</w:t>
      </w:r>
    </w:p>
    <w:p>
      <w:pPr>
        <w:pStyle w:val="ListBullet"/>
        <w:spacing w:line="360" w:lineRule="auto" w:after="80"/>
        <w:ind w:left="432"/>
      </w:pPr>
      <w:r>
        <w:rPr>
          <w:rFonts w:ascii="Microsoft YaHei" w:hAnsi="Microsoft YaHei" w:eastAsia="Microsoft YaHei"/>
          <w:b w:val="0"/>
          <w:color w:val="000000"/>
          <w:sz w:val="22"/>
        </w:rPr>
        <w:t>社会价值：通过"旧衣新印"环保计划与青少年心理健康公益合作，成为兼具商业价值与社会责任感的国民级新锐品牌。</w:t>
      </w:r>
    </w:p>
    <w:p>
      <w:pPr>
        <w:spacing w:after="160" w:before="120"/>
      </w:pPr>
      <w:r>
        <w:rPr>
          <w:rFonts w:ascii="Microsoft YaHei" w:hAnsi="Microsoft YaHei" w:eastAsia="Microsoft YaHei"/>
          <w:b/>
          <w:color w:val="000000"/>
          <w:sz w:val="24"/>
        </w:rPr>
        <w:t>4.1.3 品牌价值观</w:t>
      </w:r>
    </w:p>
    <w:p>
      <w:pPr>
        <w:pStyle w:val="ListBullet"/>
        <w:spacing w:line="360" w:lineRule="auto" w:after="80"/>
        <w:ind w:left="432"/>
      </w:pPr>
      <w:r>
        <w:rPr>
          <w:rFonts w:ascii="Microsoft YaHei" w:hAnsi="Microsoft YaHei" w:eastAsia="Microsoft YaHei"/>
          <w:b w:val="0"/>
          <w:color w:val="000000"/>
          <w:sz w:val="22"/>
        </w:rPr>
        <w:t>情绪即设计：尊重每一种情绪的价值，相信当下的感受值得被认真对待。拒绝模板化、拒绝千篇一律，坚持"一人一款"的专属定制理念。</w:t>
      </w:r>
    </w:p>
    <w:p>
      <w:pPr>
        <w:pStyle w:val="ListBullet"/>
        <w:spacing w:line="360" w:lineRule="auto" w:after="80"/>
        <w:ind w:left="432"/>
      </w:pPr>
      <w:r>
        <w:rPr>
          <w:rFonts w:ascii="Microsoft YaHei" w:hAnsi="Microsoft YaHei" w:eastAsia="Microsoft YaHei"/>
          <w:b w:val="0"/>
          <w:color w:val="000000"/>
          <w:sz w:val="22"/>
        </w:rPr>
        <w:t>零门槛创造：技术应当服务于人，而非制造壁垒。我们持续降低设计门槛，让"人人都是设计师"从口号变为现实。</w:t>
      </w:r>
    </w:p>
    <w:p>
      <w:pPr>
        <w:pStyle w:val="ListBullet"/>
        <w:spacing w:line="360" w:lineRule="auto" w:after="80"/>
        <w:ind w:left="432"/>
      </w:pPr>
      <w:r>
        <w:rPr>
          <w:rFonts w:ascii="Microsoft YaHei" w:hAnsi="Microsoft YaHei" w:eastAsia="Microsoft YaHei"/>
          <w:b w:val="0"/>
          <w:color w:val="000000"/>
          <w:sz w:val="22"/>
        </w:rPr>
        <w:t>即时可触达：在这个快节奏的时代，灵感稍纵即逝。我们追求极致效率，让情绪到实物的过程压缩至最短，让"此刻的情绪，此刻就能穿上"。</w:t>
      </w:r>
    </w:p>
    <w:p>
      <w:pPr>
        <w:pStyle w:val="ListBullet"/>
        <w:spacing w:line="360" w:lineRule="auto" w:after="80"/>
        <w:ind w:left="432"/>
      </w:pPr>
      <w:r>
        <w:rPr>
          <w:rFonts w:ascii="Microsoft YaHei" w:hAnsi="Microsoft YaHei" w:eastAsia="Microsoft YaHei"/>
          <w:b w:val="0"/>
          <w:color w:val="000000"/>
          <w:sz w:val="22"/>
        </w:rPr>
        <w:t>真实被看见：每个人的表达都值得被尊重与认可。我们构建开放、包容的品牌社区，让真实的自我表达获得社交认同，在同好中找到归属感。</w:t>
      </w:r>
    </w:p>
    <w:p>
      <w:pPr>
        <w:spacing w:after="160" w:before="120"/>
      </w:pPr>
      <w:r>
        <w:rPr>
          <w:rFonts w:ascii="Microsoft YaHei" w:hAnsi="Microsoft YaHei" w:eastAsia="Microsoft YaHei"/>
          <w:b/>
          <w:color w:val="2E74B5"/>
          <w:sz w:val="28"/>
        </w:rPr>
        <w:t>4.2 品牌体验体系</w:t>
      </w:r>
    </w:p>
    <w:p>
      <w:pPr>
        <w:spacing w:line="360" w:lineRule="auto" w:after="120"/>
        <w:ind w:firstLine="432"/>
      </w:pPr>
      <w:r>
        <w:rPr>
          <w:rFonts w:ascii="Microsoft YaHei" w:hAnsi="Microsoft YaHei" w:eastAsia="Microsoft YaHei"/>
          <w:b w:val="0"/>
          <w:color w:val="000000"/>
          <w:sz w:val="22"/>
        </w:rPr>
        <w:t>印趣围绕"情绪输入—AI生成—定制下单—开箱穿戴—社交分享"的全链路用户旅程，打造沉浸式、情绪化、社交化的五维品牌体验体系。</w:t>
      </w:r>
    </w:p>
    <w:p>
      <w:pPr>
        <w:spacing w:after="160" w:before="120"/>
      </w:pPr>
      <w:r>
        <w:rPr>
          <w:rFonts w:ascii="Microsoft YaHei" w:hAnsi="Microsoft YaHei" w:eastAsia="Microsoft YaHei"/>
          <w:b/>
          <w:color w:val="000000"/>
          <w:sz w:val="24"/>
        </w:rPr>
        <w:t>4.2.1 情绪输入体验——像倾诉一样简单</w:t>
      </w:r>
    </w:p>
    <w:p>
      <w:pPr>
        <w:spacing w:line="360" w:lineRule="auto" w:after="120"/>
        <w:ind w:firstLine="432"/>
      </w:pPr>
      <w:r>
        <w:rPr>
          <w:rFonts w:ascii="Microsoft YaHei" w:hAnsi="Microsoft YaHei" w:eastAsia="Microsoft YaHei"/>
          <w:b w:val="0"/>
          <w:color w:val="000000"/>
          <w:sz w:val="22"/>
        </w:rPr>
        <w:t>用户无需学习专业设计术语或AI prompt技巧，只需像和朋友聊天一样，输入一句话描述当下的情绪、灵感或故事。例如："今天分手了好难过，想要一个暗黑但有力量感的图案"、"考研上岸了，想要一个充满希望和光的图案"。印趣的AI情绪解析引擎基于NLP自然语言处理与情感计算技术，深度理解用户的语义与情感内核，自动提取关键词、匹配情绪色彩与视觉风格，让输入过程如同情绪倾诉般自然流畅。</w:t>
      </w:r>
    </w:p>
    <w:p>
      <w:pPr>
        <w:spacing w:after="160" w:before="120"/>
      </w:pPr>
      <w:r>
        <w:rPr>
          <w:rFonts w:ascii="Microsoft YaHei" w:hAnsi="Microsoft YaHei" w:eastAsia="Microsoft YaHei"/>
          <w:b/>
          <w:color w:val="000000"/>
          <w:sz w:val="24"/>
        </w:rPr>
        <w:t>4.2.2 AI生成体验——像变魔术一样惊喜</w:t>
      </w:r>
    </w:p>
    <w:p>
      <w:pPr>
        <w:spacing w:line="360" w:lineRule="auto" w:after="120"/>
        <w:ind w:firstLine="432"/>
      </w:pPr>
      <w:r>
        <w:rPr>
          <w:rFonts w:ascii="Microsoft YaHei" w:hAnsi="Microsoft YaHei" w:eastAsia="Microsoft YaHei"/>
          <w:b w:val="0"/>
          <w:color w:val="000000"/>
          <w:sz w:val="22"/>
        </w:rPr>
        <w:t>3秒内，用户即可看到AI基于其情绪生成的3-5套专属印花方案，每套方案均经过印花工艺预适配，可直接用于丝网印、热转印、数码直喷等主流工艺。用户可实时预览图案在T恤、帆布袋、卫衣等品类上的上身效果，支持一键换色、微调构图、添加文字等轻量编辑功能，让创作过程充满探索乐趣与惊喜感。</w:t>
      </w:r>
    </w:p>
    <w:p>
      <w:pPr>
        <w:spacing w:after="160" w:before="120"/>
      </w:pPr>
      <w:r>
        <w:rPr>
          <w:rFonts w:ascii="Microsoft YaHei" w:hAnsi="Microsoft YaHei" w:eastAsia="Microsoft YaHei"/>
          <w:b/>
          <w:color w:val="000000"/>
          <w:sz w:val="24"/>
        </w:rPr>
        <w:t>4.2.3 定制下单体验——像买一杯咖啡一样便捷</w:t>
      </w:r>
    </w:p>
    <w:p>
      <w:pPr>
        <w:spacing w:line="360" w:lineRule="auto" w:after="120"/>
        <w:ind w:firstLine="432"/>
      </w:pPr>
      <w:r>
        <w:rPr>
          <w:rFonts w:ascii="Microsoft YaHei" w:hAnsi="Microsoft YaHei" w:eastAsia="Microsoft YaHei"/>
          <w:b w:val="0"/>
          <w:color w:val="000000"/>
          <w:sz w:val="22"/>
        </w:rPr>
        <w:t>选定方案后，用户一键进入定制下单流程：选择品类与尺码、确认印花位置与工艺、支付完成。全程无需对接设计师、无需反复确认稿件，系统自动生成可直接投产的高清印刷文件。支持单件起订、无最低消费门槛，72小时内发货，3-5天送货上门，履约确定性堪比日常电商购物。</w:t>
      </w:r>
    </w:p>
    <w:p>
      <w:pPr>
        <w:spacing w:after="160" w:before="120"/>
      </w:pPr>
      <w:r>
        <w:rPr>
          <w:rFonts w:ascii="Microsoft YaHei" w:hAnsi="Microsoft YaHei" w:eastAsia="Microsoft YaHei"/>
          <w:b/>
          <w:color w:val="000000"/>
          <w:sz w:val="24"/>
        </w:rPr>
        <w:t>4.2.4 开箱与穿戴体验——像收到礼物一样心动</w:t>
      </w:r>
    </w:p>
    <w:p>
      <w:pPr>
        <w:spacing w:line="360" w:lineRule="auto" w:after="120"/>
        <w:ind w:firstLine="432"/>
      </w:pPr>
      <w:r>
        <w:rPr>
          <w:rFonts w:ascii="Microsoft YaHei" w:hAnsi="Microsoft YaHei" w:eastAsia="Microsoft YaHei"/>
          <w:b w:val="0"/>
          <w:color w:val="000000"/>
          <w:sz w:val="22"/>
        </w:rPr>
        <w:t>印趣采用品牌专属环保包装，外盒采用可回收牛皮纸材质，印有品牌slogan"印见此刻"的凸版烫印。开箱过程充满仪式感：包装内附一张"情绪卡片"（正面印有用户当初输入的那句话，背面是AI解读的情绪关键词与一段品牌寄语）、一张面料护理指南，以及一张同好社区邀请卡。成品采用环保水性印花工艺与高品质面料，触感舒适、印花清晰、久洗不掉色。</w:t>
      </w:r>
    </w:p>
    <w:p>
      <w:pPr>
        <w:spacing w:after="160" w:before="120"/>
      </w:pPr>
      <w:r>
        <w:rPr>
          <w:rFonts w:ascii="Microsoft YaHei" w:hAnsi="Microsoft YaHei" w:eastAsia="Microsoft YaHei"/>
          <w:b/>
          <w:color w:val="000000"/>
          <w:sz w:val="24"/>
        </w:rPr>
        <w:t>4.2.5 社交分享体验——像发布作品一样被认可</w:t>
      </w:r>
    </w:p>
    <w:p>
      <w:pPr>
        <w:spacing w:line="360" w:lineRule="auto" w:after="120"/>
        <w:ind w:firstLine="432"/>
      </w:pPr>
      <w:r>
        <w:rPr>
          <w:rFonts w:ascii="Microsoft YaHei" w:hAnsi="Microsoft YaHei" w:eastAsia="Microsoft YaHei"/>
          <w:b w:val="0"/>
          <w:color w:val="000000"/>
          <w:sz w:val="22"/>
        </w:rPr>
        <w:t>用户可一键生成适配小红书、抖音、朋友圈的分享素材包，包含上身效果图、情绪卡片高清图、设计过程短视频与品牌预设话题标签。在印趣社区，用户可以发布作品、收获点赞与评论、参与月度创作大赛、关注审美同好，形成"情绪共鸣→创作表达→社交认同"的正向循环。</w:t>
      </w:r>
    </w:p>
    <w:p>
      <w:r>
        <w:br w:type="page"/>
      </w:r>
    </w:p>
    <w:p>
      <w:pPr>
        <w:spacing w:after="160" w:before="120"/>
      </w:pPr>
      <w:r>
        <w:rPr>
          <w:rFonts w:ascii="Microsoft YaHei" w:hAnsi="Microsoft YaHei" w:eastAsia="Microsoft YaHei"/>
          <w:b/>
          <w:color w:val="1F497D"/>
          <w:sz w:val="32"/>
        </w:rPr>
        <w:t>（五）品牌衍生构成要素</w:t>
      </w:r>
    </w:p>
    <w:p>
      <w:pPr>
        <w:spacing w:after="160" w:before="120"/>
      </w:pPr>
      <w:r>
        <w:rPr>
          <w:rFonts w:ascii="Microsoft YaHei" w:hAnsi="Microsoft YaHei" w:eastAsia="Microsoft YaHei"/>
          <w:b/>
          <w:color w:val="2E74B5"/>
          <w:sz w:val="28"/>
        </w:rPr>
        <w:t>A. 品牌文化打造的目标</w:t>
      </w:r>
    </w:p>
    <w:p>
      <w:pPr>
        <w:spacing w:line="360" w:lineRule="auto" w:after="120"/>
        <w:ind w:firstLine="432"/>
      </w:pPr>
      <w:r>
        <w:rPr>
          <w:rFonts w:ascii="Microsoft YaHei" w:hAnsi="Microsoft YaHei" w:eastAsia="Microsoft YaHei"/>
          <w:b w:val="0"/>
          <w:color w:val="000000"/>
          <w:sz w:val="22"/>
        </w:rPr>
        <w:t>品牌文化是印趣从"一个提供定制服务的平台"进化为"一种被年轻人认同的生活方式"的核心抓手。印趣的品牌文化围绕"情绪表达"与"个性不趋同"两大内核展开，致力于构建一个属于Z世代年轻人的"情绪表达文化共同体"。</w:t>
      </w:r>
    </w:p>
    <w:p>
      <w:pPr>
        <w:spacing w:after="160" w:before="120"/>
      </w:pPr>
      <w:r>
        <w:rPr>
          <w:rFonts w:ascii="Microsoft YaHei" w:hAnsi="Microsoft YaHei" w:eastAsia="Microsoft YaHei"/>
          <w:b/>
          <w:color w:val="000000"/>
          <w:sz w:val="24"/>
        </w:rPr>
        <w:t>A.1 品牌文化核心主张：印见此刻，不撞款的人生</w:t>
      </w:r>
    </w:p>
    <w:p>
      <w:pPr>
        <w:spacing w:line="360" w:lineRule="auto" w:after="120"/>
        <w:ind w:firstLine="432"/>
      </w:pPr>
      <w:r>
        <w:rPr>
          <w:rFonts w:ascii="Microsoft YaHei" w:hAnsi="Microsoft YaHei" w:eastAsia="Microsoft YaHei"/>
          <w:b w:val="0"/>
          <w:color w:val="000000"/>
          <w:sz w:val="22"/>
        </w:rPr>
        <w:t>在印趣的文化语境中，情绪不是需要隐藏的尴尬，而是值得被设计、被穿戴、被分享的创意素材；个性不是标新立异的刻意，而是忠于自我的自然流露。印趣要传递的文化态度是：每一个此刻都值得被记录，每一种情绪都值得被尊重，真实的自我表达永远不会撞款。</w:t>
      </w:r>
    </w:p>
    <w:p>
      <w:pPr>
        <w:spacing w:after="160" w:before="120"/>
      </w:pPr>
      <w:r>
        <w:rPr>
          <w:rFonts w:ascii="Microsoft YaHei" w:hAnsi="Microsoft YaHei" w:eastAsia="Microsoft YaHei"/>
          <w:b/>
          <w:color w:val="000000"/>
          <w:sz w:val="24"/>
        </w:rPr>
        <w:t>A.2 具体文化内容构建</w:t>
      </w:r>
    </w:p>
    <w:p>
      <w:pPr>
        <w:spacing w:after="160" w:before="120"/>
      </w:pPr>
      <w:r>
        <w:rPr>
          <w:rFonts w:ascii="Microsoft YaHei" w:hAnsi="Microsoft YaHei" w:eastAsia="Microsoft YaHei"/>
          <w:b/>
          <w:color w:val="000000"/>
          <w:sz w:val="24"/>
        </w:rPr>
        <w:t>（1）情绪美学体系——让情绪成为可感知、可讨论、可模仿的文化符号</w:t>
      </w:r>
    </w:p>
    <w:p>
      <w:pPr>
        <w:pStyle w:val="ListBullet"/>
        <w:spacing w:line="360" w:lineRule="auto" w:after="80"/>
        <w:ind w:left="432"/>
      </w:pPr>
      <w:r>
        <w:rPr>
          <w:rFonts w:ascii="Microsoft YaHei" w:hAnsi="Microsoft YaHei" w:eastAsia="Microsoft YaHei"/>
          <w:b w:val="0"/>
          <w:color w:val="000000"/>
          <w:sz w:val="22"/>
        </w:rPr>
        <w:t>情绪色谱计划：定期发布"情绪色谱"系列内容，将常见情绪与特定色彩、图案、构图风格建立关联。例如，"焦虑蓝"对应冷色调几何解构图案，"心动粉"对应暖色系流体渐变与手绘心形元素，"叛逆黑"对应暗色系涂鸦与街头艺术风格。这些色彩标签将成为用户自我认同与社交互动的共同语言。</w:t>
      </w:r>
    </w:p>
    <w:p>
      <w:pPr>
        <w:pStyle w:val="ListBullet"/>
        <w:spacing w:line="360" w:lineRule="auto" w:after="80"/>
        <w:ind w:left="432"/>
      </w:pPr>
      <w:r>
        <w:rPr>
          <w:rFonts w:ascii="Microsoft YaHei" w:hAnsi="Microsoft YaHei" w:eastAsia="Microsoft YaHei"/>
          <w:b w:val="0"/>
          <w:color w:val="000000"/>
          <w:sz w:val="22"/>
        </w:rPr>
        <w:t>今日情绪穿搭指南：每日在小程序与社交媒体推送"今日情绪穿搭"灵感，结合天气、节日、热点事件与用户历史数据，推荐当日适配的印花风格与穿搭方案。</w:t>
      </w:r>
    </w:p>
    <w:p>
      <w:pPr>
        <w:pStyle w:val="ListBullet"/>
        <w:spacing w:line="360" w:lineRule="auto" w:after="80"/>
        <w:ind w:left="432"/>
      </w:pPr>
      <w:r>
        <w:rPr>
          <w:rFonts w:ascii="Microsoft YaHei" w:hAnsi="Microsoft YaHei" w:eastAsia="Microsoft YaHei"/>
          <w:b w:val="0"/>
          <w:color w:val="000000"/>
          <w:sz w:val="22"/>
        </w:rPr>
        <w:t>用户情绪故事专访：每周深度采访一位用户，讲述其印花背后的真实故事，以图文纪录片形式在公众号、B站、小红书分发，强化品牌的情感厚度与文化真实感。</w:t>
      </w:r>
    </w:p>
    <w:p>
      <w:pPr>
        <w:spacing w:after="160" w:before="120"/>
      </w:pPr>
      <w:r>
        <w:rPr>
          <w:rFonts w:ascii="Microsoft YaHei" w:hAnsi="Microsoft YaHei" w:eastAsia="Microsoft YaHei"/>
          <w:b/>
          <w:color w:val="000000"/>
          <w:sz w:val="24"/>
        </w:rPr>
        <w:t>（2）创作者生态文化——人人都是情绪设计师</w:t>
      </w:r>
    </w:p>
    <w:p>
      <w:pPr>
        <w:pStyle w:val="ListBullet"/>
        <w:spacing w:line="360" w:lineRule="auto" w:after="80"/>
        <w:ind w:left="432"/>
      </w:pPr>
      <w:r>
        <w:rPr>
          <w:rFonts w:ascii="Microsoft YaHei" w:hAnsi="Microsoft YaHei" w:eastAsia="Microsoft YaHei"/>
          <w:b w:val="0"/>
          <w:color w:val="000000"/>
          <w:sz w:val="22"/>
        </w:rPr>
        <w:t>月度创作大赛：每月设定创作主题，用户提交基于主题的印花作品，由社区投票+专业评审共同选出月度TOP10，获奖者获得现金奖励（500-3000元不等）、免费定制额度与官方流量扶持。</w:t>
      </w:r>
    </w:p>
    <w:p>
      <w:pPr>
        <w:pStyle w:val="ListBullet"/>
        <w:spacing w:line="360" w:lineRule="auto" w:after="80"/>
        <w:ind w:left="432"/>
      </w:pPr>
      <w:r>
        <w:rPr>
          <w:rFonts w:ascii="Microsoft YaHei" w:hAnsi="Microsoft YaHei" w:eastAsia="Microsoft YaHei"/>
          <w:b w:val="0"/>
          <w:color w:val="000000"/>
          <w:sz w:val="22"/>
        </w:rPr>
        <w:t>优质创作者扶持计划：对持续产出高质量内容的用户，提供"流量扶持包""现金激励包""商业变现包"，头部创作者可参与品牌联名款设计分成。</w:t>
      </w:r>
    </w:p>
    <w:p>
      <w:pPr>
        <w:pStyle w:val="ListBullet"/>
        <w:spacing w:line="360" w:lineRule="auto" w:after="80"/>
        <w:ind w:left="432"/>
      </w:pPr>
      <w:r>
        <w:rPr>
          <w:rFonts w:ascii="Microsoft YaHei" w:hAnsi="Microsoft YaHei" w:eastAsia="Microsoft YaHei"/>
          <w:b w:val="0"/>
          <w:color w:val="000000"/>
          <w:sz w:val="22"/>
        </w:rPr>
        <w:t>印趣情绪大使计划：从社区中选拔100名高活跃、高创作质量的用户升级为"印趣情绪大使"，授予专属认证标识、每月免费设计额度、联名款优先购买权、线下活动VIP资格。</w:t>
      </w:r>
    </w:p>
    <w:p>
      <w:pPr>
        <w:spacing w:after="160" w:before="120"/>
      </w:pPr>
      <w:r>
        <w:rPr>
          <w:rFonts w:ascii="Microsoft YaHei" w:hAnsi="Microsoft YaHei" w:eastAsia="Microsoft YaHei"/>
          <w:b/>
          <w:color w:val="000000"/>
          <w:sz w:val="24"/>
        </w:rPr>
        <w:t>（3）环保与可持续文化——可持续的个性表达</w:t>
      </w:r>
    </w:p>
    <w:p>
      <w:pPr>
        <w:pStyle w:val="ListBullet"/>
        <w:spacing w:line="360" w:lineRule="auto" w:after="80"/>
        <w:ind w:left="432"/>
      </w:pPr>
      <w:r>
        <w:rPr>
          <w:rFonts w:ascii="Microsoft YaHei" w:hAnsi="Microsoft YaHei" w:eastAsia="Microsoft YaHei"/>
          <w:b w:val="0"/>
          <w:color w:val="000000"/>
          <w:sz w:val="22"/>
        </w:rPr>
        <w:t>环保工艺承诺：全线产品采用环保水性印花工艺（不含有害溶剂）、可持续面料（有机棉、再生聚酯纤维），每件产品附带环保溯源码，用户扫码可查看该产品的碳足迹数据与环保贡献值。</w:t>
      </w:r>
    </w:p>
    <w:p>
      <w:pPr>
        <w:pStyle w:val="ListBullet"/>
        <w:spacing w:line="360" w:lineRule="auto" w:after="80"/>
        <w:ind w:left="432"/>
      </w:pPr>
      <w:r>
        <w:rPr>
          <w:rFonts w:ascii="Microsoft YaHei" w:hAnsi="Microsoft YaHei" w:eastAsia="Microsoft YaHei"/>
          <w:b w:val="0"/>
          <w:color w:val="000000"/>
          <w:sz w:val="22"/>
        </w:rPr>
        <w:t>"旧衣新印"回收计划：定期发起旧衣回收活动，用户可将闲置旧T恤、帆布包寄回印趣，免费印上新图案焕新穿着。该计划既降低了用户的定制成本，也传递了"旧物新生、情绪更新"的环保理念。</w:t>
      </w:r>
    </w:p>
    <w:p>
      <w:pPr>
        <w:pStyle w:val="ListBullet"/>
        <w:spacing w:line="360" w:lineRule="auto" w:after="80"/>
        <w:ind w:left="432"/>
      </w:pPr>
      <w:r>
        <w:rPr>
          <w:rFonts w:ascii="Microsoft YaHei" w:hAnsi="Microsoft YaHei" w:eastAsia="Microsoft YaHei"/>
          <w:b w:val="0"/>
          <w:color w:val="000000"/>
          <w:sz w:val="22"/>
        </w:rPr>
        <w:t>零废弃生产目标：印趣与供应链伙伴共同推行"按需生产"模式，以单件定制代替批量生产，从根本上减少库存积压与资源浪费。</w:t>
      </w:r>
    </w:p>
    <w:p>
      <w:pPr>
        <w:spacing w:after="160" w:before="120"/>
      </w:pPr>
      <w:r>
        <w:rPr>
          <w:rFonts w:ascii="Microsoft YaHei" w:hAnsi="Microsoft YaHei" w:eastAsia="Microsoft YaHei"/>
          <w:b/>
          <w:color w:val="000000"/>
          <w:sz w:val="24"/>
        </w:rPr>
        <w:t>（4）同好社区文化——Z世代的情绪栖息地</w:t>
      </w:r>
    </w:p>
    <w:p>
      <w:pPr>
        <w:pStyle w:val="ListBullet"/>
        <w:spacing w:line="360" w:lineRule="auto" w:after="80"/>
        <w:ind w:left="432"/>
      </w:pPr>
      <w:r>
        <w:rPr>
          <w:rFonts w:ascii="Microsoft YaHei" w:hAnsi="Microsoft YaHei" w:eastAsia="Microsoft YaHei"/>
          <w:b w:val="0"/>
          <w:color w:val="000000"/>
          <w:sz w:val="22"/>
        </w:rPr>
        <w:t>情绪树洞板块：匿名分享当下情绪与灵感，其他用户可通过"情绪共鸣"按钮表达认同，或基于对方情绪生成应援印花赠送，形成陌生人之间的温暖连接。</w:t>
      </w:r>
    </w:p>
    <w:p>
      <w:pPr>
        <w:pStyle w:val="ListBullet"/>
        <w:spacing w:line="360" w:lineRule="auto" w:after="80"/>
        <w:ind w:left="432"/>
      </w:pPr>
      <w:r>
        <w:rPr>
          <w:rFonts w:ascii="Microsoft YaHei" w:hAnsi="Microsoft YaHei" w:eastAsia="Microsoft YaHei"/>
          <w:b w:val="0"/>
          <w:color w:val="000000"/>
          <w:sz w:val="22"/>
        </w:rPr>
        <w:t>审美同好圈：基于AI标签算法，自动为用户推荐"情绪频率相似"的创作者与同好，支持组建私密或公开的兴趣圈子（如"暗黑系美学圈""复古文艺圈""赛博朋克圈"）。</w:t>
      </w:r>
    </w:p>
    <w:p>
      <w:pPr>
        <w:pStyle w:val="ListBullet"/>
        <w:spacing w:line="360" w:lineRule="auto" w:after="80"/>
        <w:ind w:left="432"/>
      </w:pPr>
      <w:r>
        <w:rPr>
          <w:rFonts w:ascii="Microsoft YaHei" w:hAnsi="Microsoft YaHei" w:eastAsia="Microsoft YaHei"/>
          <w:b w:val="0"/>
          <w:color w:val="000000"/>
          <w:sz w:val="22"/>
        </w:rPr>
        <w:t>线下聚会机制：定期在各城市组织"情绪穿搭聚会""印花设计工作坊""旧衣改造派对"等线下活动，让线上同好走向线下真实社交。</w:t>
      </w:r>
    </w:p>
    <w:p>
      <w:pPr>
        <w:spacing w:after="160" w:before="120"/>
      </w:pPr>
      <w:r>
        <w:rPr>
          <w:rFonts w:ascii="Microsoft YaHei" w:hAnsi="Microsoft YaHei" w:eastAsia="Microsoft YaHei"/>
          <w:b/>
          <w:color w:val="000000"/>
          <w:sz w:val="24"/>
        </w:rPr>
        <w:t>A.3 跨行业对标品牌分析（真实可对标）</w:t>
      </w:r>
    </w:p>
    <w:p>
      <w:pPr>
        <w:spacing w:line="360" w:lineRule="auto" w:after="120"/>
        <w:ind w:firstLine="432"/>
      </w:pPr>
      <w:r>
        <w:rPr>
          <w:rFonts w:ascii="Microsoft YaHei" w:hAnsi="Microsoft YaHei" w:eastAsia="Microsoft YaHei"/>
          <w:b w:val="0"/>
          <w:color w:val="000000"/>
          <w:sz w:val="22"/>
        </w:rPr>
        <w:t>以下三个对标品牌均为真实存在的行业标杆，其文化策略经过市场验证，具备高度的可参考性与可迁移性。</w:t>
      </w:r>
    </w:p>
    <w:p>
      <w:pPr>
        <w:spacing w:after="160" w:before="120"/>
      </w:pPr>
      <w:r>
        <w:rPr>
          <w:rFonts w:ascii="Microsoft YaHei" w:hAnsi="Microsoft YaHei" w:eastAsia="Microsoft YaHei"/>
          <w:b/>
          <w:color w:val="000000"/>
          <w:sz w:val="24"/>
        </w:rPr>
        <w:t>对标品牌一：三顿半（SATURNBIRD）——咖啡品牌</w:t>
      </w:r>
    </w:p>
    <w:p>
      <w:pPr>
        <w:spacing w:line="360" w:lineRule="auto" w:after="120"/>
        <w:ind w:firstLine="432"/>
      </w:pPr>
      <w:r>
        <w:rPr>
          <w:rFonts w:ascii="Microsoft YaHei" w:hAnsi="Microsoft YaHei" w:eastAsia="Microsoft YaHei"/>
          <w:b/>
          <w:color w:val="000000"/>
          <w:sz w:val="22"/>
        </w:rPr>
        <w:t>【品牌背景】三顿半成立于2015年，是中国精品速溶咖啡领域的开创者，凭借"超即溶精品咖啡"产品与独特的品牌美学，迅速成长为估值超百亿元的新消费独角兽。</w:t>
      </w:r>
    </w:p>
    <w:p>
      <w:pPr>
        <w:spacing w:line="360" w:lineRule="auto" w:after="120"/>
        <w:ind w:firstLine="432"/>
      </w:pPr>
      <w:r>
        <w:rPr>
          <w:rFonts w:ascii="Microsoft YaHei" w:hAnsi="Microsoft YaHei" w:eastAsia="Microsoft YaHei"/>
          <w:b w:val="0"/>
          <w:color w:val="000000"/>
          <w:sz w:val="22"/>
        </w:rPr>
        <w:t>【核心文化策略——"返航计划"式的用户共创文化】三顿半通过"返航计划"（每年两次的空咖啡罐回收活动）让用户参与咖啡罐回收与线下活动，成功将环保理念转化为用户可参与的仪式感行为。用户将积攒的空罐带到指定"返航点"（独立书店、艺术空间等），兑换限定周边或咖啡新品。</w:t>
      </w:r>
    </w:p>
    <w:p>
      <w:pPr>
        <w:spacing w:line="360" w:lineRule="auto" w:after="120"/>
        <w:ind w:firstLine="432"/>
      </w:pPr>
      <w:r>
        <w:rPr>
          <w:rFonts w:ascii="Microsoft YaHei" w:hAnsi="Microsoft YaHei" w:eastAsia="Microsoft YaHei"/>
          <w:b w:val="0"/>
          <w:color w:val="000000"/>
          <w:sz w:val="22"/>
        </w:rPr>
        <w:t>【对印趣的借鉴】印趣借鉴三顿半"将抽象理念转化为具体仪式"的方法论，通过"旧衣新印"回收计划与线下情绪市集，让用户从消费者变为品牌文化的共建者。具体包括：设立"印趣返航日"（每季度举办旧衣回收活动）、构建"情绪返航点"网络（与高校文创店、独立书店合作）、限定周边兑换机制。</w:t>
      </w:r>
    </w:p>
    <w:p>
      <w:pPr>
        <w:spacing w:after="160" w:before="120"/>
      </w:pPr>
      <w:r>
        <w:rPr>
          <w:rFonts w:ascii="Microsoft YaHei" w:hAnsi="Microsoft YaHei" w:eastAsia="Microsoft YaHei"/>
          <w:b/>
          <w:color w:val="000000"/>
          <w:sz w:val="24"/>
        </w:rPr>
        <w:t>对标品牌二：泡泡玛特（POP MART）——潮玩品牌</w:t>
      </w:r>
    </w:p>
    <w:p>
      <w:pPr>
        <w:spacing w:line="360" w:lineRule="auto" w:after="120"/>
        <w:ind w:firstLine="432"/>
      </w:pPr>
      <w:r>
        <w:rPr>
          <w:rFonts w:ascii="Microsoft YaHei" w:hAnsi="Microsoft YaHei" w:eastAsia="Microsoft YaHei"/>
          <w:b/>
          <w:color w:val="000000"/>
          <w:sz w:val="22"/>
        </w:rPr>
        <w:t>【品牌背景】泡泡玛特成立于2010年，是中国潮流文化娱乐领域的龙头企业，以"盲盒"模式 revolutionized 了潮玩消费，2020年在香港交易所上市，市值一度突破千亿港元。</w:t>
      </w:r>
    </w:p>
    <w:p>
      <w:pPr>
        <w:spacing w:line="360" w:lineRule="auto" w:after="120"/>
        <w:ind w:firstLine="432"/>
      </w:pPr>
      <w:r>
        <w:rPr>
          <w:rFonts w:ascii="Microsoft YaHei" w:hAnsi="Microsoft YaHei" w:eastAsia="Microsoft YaHei"/>
          <w:b w:val="0"/>
          <w:color w:val="000000"/>
          <w:sz w:val="22"/>
        </w:rPr>
        <w:t>【核心文化策略——"盲盒惊喜"式的情绪消费文化】泡泡玛特将"惊喜感""收藏欲""社交货币"三大情绪价值转化为强大的文化驱动力。盲盒的"不确定性"激发了用户的赌徒心理与开箱快感，而隐藏款与限定款的稀缺性则催生了活跃的二手交易市场与粉丝社群。</w:t>
      </w:r>
    </w:p>
    <w:p>
      <w:pPr>
        <w:spacing w:line="360" w:lineRule="auto" w:after="120"/>
        <w:ind w:firstLine="432"/>
      </w:pPr>
      <w:r>
        <w:rPr>
          <w:rFonts w:ascii="Microsoft YaHei" w:hAnsi="Microsoft YaHei" w:eastAsia="Microsoft YaHei"/>
          <w:b w:val="0"/>
          <w:color w:val="000000"/>
          <w:sz w:val="22"/>
        </w:rPr>
        <w:t>【对印趣的借鉴】印趣借鉴泡泡玛特"惊喜生成+收藏分享"的情绪消费机制，通过AI生成的不确定性惊喜与作品收藏体系，激发用户的创作欲与分享欲。具体包括：推出"情绪盲盒"功能（用户只输入情绪关键词，AI随机生成，收到实物才揭晓）、建立作品收藏与展示体系（个人"情绪作品集"数字档案）、社区二手交换文化（"印花设计交换"功能）。</w:t>
      </w:r>
    </w:p>
    <w:p>
      <w:pPr>
        <w:spacing w:after="160" w:before="120"/>
      </w:pPr>
      <w:r>
        <w:rPr>
          <w:rFonts w:ascii="Microsoft YaHei" w:hAnsi="Microsoft YaHei" w:eastAsia="Microsoft YaHei"/>
          <w:b/>
          <w:color w:val="000000"/>
          <w:sz w:val="24"/>
        </w:rPr>
        <w:t>对标品牌三：lululemon（露露乐蒙）——运动生活方式品牌</w:t>
      </w:r>
    </w:p>
    <w:p>
      <w:pPr>
        <w:spacing w:line="360" w:lineRule="auto" w:after="120"/>
        <w:ind w:firstLine="432"/>
      </w:pPr>
      <w:r>
        <w:rPr>
          <w:rFonts w:ascii="Microsoft YaHei" w:hAnsi="Microsoft YaHei" w:eastAsia="Microsoft YaHei"/>
          <w:b/>
          <w:color w:val="000000"/>
          <w:sz w:val="22"/>
        </w:rPr>
        <w:t>【品牌背景】lululemon成立于1998年，总部位于加拿大温哥华，是全球领先的运动生活方式品牌，以瑜伽裤起家，现已扩展至全品类运动服饰与生活方式产品。2023财年全球营收达96亿美元，市值超过400亿美元。</w:t>
      </w:r>
    </w:p>
    <w:p>
      <w:pPr>
        <w:spacing w:line="360" w:lineRule="auto" w:after="120"/>
        <w:ind w:firstLine="432"/>
      </w:pPr>
      <w:r>
        <w:rPr>
          <w:rFonts w:ascii="Microsoft YaHei" w:hAnsi="Microsoft YaHei" w:eastAsia="Microsoft YaHei"/>
          <w:b w:val="0"/>
          <w:color w:val="000000"/>
          <w:sz w:val="22"/>
        </w:rPr>
        <w:t>【核心文化策略——"社区驱动"式的认同文化】lululemon不仅卖瑜伽裤，更通过线下社群活动、品牌大使计划、免费瑜伽课程等方式，构建了以"健康生活方式"为核心的强认同文化。其"品牌大使"体系选拔瑜伽教练、健身教练、运动爱好者作为社区KOL，由他们组织线下活动、传播品牌理念，形成了"社区即品牌"的独特生态。</w:t>
      </w:r>
    </w:p>
    <w:p>
      <w:pPr>
        <w:spacing w:line="360" w:lineRule="auto" w:after="120"/>
        <w:ind w:firstLine="432"/>
      </w:pPr>
      <w:r>
        <w:rPr>
          <w:rFonts w:ascii="Microsoft YaHei" w:hAnsi="Microsoft YaHei" w:eastAsia="Microsoft YaHei"/>
          <w:b w:val="0"/>
          <w:color w:val="000000"/>
          <w:sz w:val="22"/>
        </w:rPr>
        <w:t>【对印趣的借鉴】印趣借鉴lululemon"社区即品牌"的思路，通过情绪大使计划、线下情绪表达工作坊、同城穿搭聚会，让品牌文化从线上延伸到线下。具体包括：建立"情绪大使"社区KOL体系（选拔100名高活跃用户作为本地传播节点）、开设线下"情绪空间"体验店（定期举办工作坊与派对）、跨界合作（如"运动后情绪穿搭"联名系列）。</w:t>
      </w:r>
    </w:p>
    <w:p>
      <w:r>
        <w:br w:type="page"/>
      </w:r>
    </w:p>
    <w:p>
      <w:pPr>
        <w:spacing w:after="160" w:before="120"/>
      </w:pPr>
      <w:r>
        <w:rPr>
          <w:rFonts w:ascii="Microsoft YaHei" w:hAnsi="Microsoft YaHei" w:eastAsia="Microsoft YaHei"/>
          <w:b/>
          <w:color w:val="2E74B5"/>
          <w:sz w:val="28"/>
        </w:rPr>
        <w:t>B. 品牌销售模式（渠道）规划</w:t>
      </w:r>
    </w:p>
    <w:p>
      <w:pPr>
        <w:spacing w:line="360" w:lineRule="auto" w:after="120"/>
        <w:ind w:firstLine="432"/>
      </w:pPr>
      <w:r>
        <w:rPr>
          <w:rFonts w:ascii="Microsoft YaHei" w:hAnsi="Microsoft YaHei" w:eastAsia="Microsoft YaHei"/>
          <w:b w:val="0"/>
          <w:color w:val="000000"/>
          <w:sz w:val="22"/>
        </w:rPr>
        <w:t>印趣采用"DTC直营+社交电商+私域运营+跨界联名+线下体验"五位一体的创新销售模式，区别于传统定制平台依赖B端批量订单与通用电商平台的被动流量逻辑，构建以用户情绪数据为核心的全链路商业闭环。</w:t>
      </w:r>
    </w:p>
    <w:p>
      <w:pPr>
        <w:spacing w:after="160" w:before="120"/>
      </w:pPr>
      <w:r>
        <w:rPr>
          <w:rFonts w:ascii="Microsoft YaHei" w:hAnsi="Microsoft YaHei" w:eastAsia="Microsoft YaHei"/>
          <w:b/>
          <w:color w:val="000000"/>
          <w:sz w:val="24"/>
        </w:rPr>
        <w:t>B.1 DTC官方平台直营（核心交易渠道）</w:t>
      </w:r>
    </w:p>
    <w:p>
      <w:pPr>
        <w:pStyle w:val="ListBullet"/>
        <w:spacing w:line="360" w:lineRule="auto" w:after="80"/>
        <w:ind w:left="432"/>
      </w:pPr>
      <w:r>
        <w:rPr>
          <w:rFonts w:ascii="Microsoft YaHei" w:hAnsi="Microsoft YaHei" w:eastAsia="Microsoft YaHei"/>
          <w:b w:val="0"/>
          <w:color w:val="000000"/>
          <w:sz w:val="22"/>
        </w:rPr>
        <w:t>官方小程序：作为核心交易阵地，承载AI生成、定制下单、作品社区、会员体系等全功能。微信小程序生态完美契合Z世代用户的使用习惯，无需下载、即用即走。用户完成首次购买后自动沉淀为品牌会员，享受积分兑换、专属折扣、新品优先体验等权益。</w:t>
      </w:r>
    </w:p>
    <w:p>
      <w:pPr>
        <w:pStyle w:val="ListBullet"/>
        <w:spacing w:line="360" w:lineRule="auto" w:after="80"/>
        <w:ind w:left="432"/>
      </w:pPr>
      <w:r>
        <w:rPr>
          <w:rFonts w:ascii="Microsoft YaHei" w:hAnsi="Microsoft YaHei" w:eastAsia="Microsoft YaHei"/>
          <w:b w:val="0"/>
          <w:color w:val="000000"/>
          <w:sz w:val="22"/>
        </w:rPr>
        <w:t>会员分层体系：设置"情绪探索者（注册即享）—情绪设计师（累计消费满300元或发布10个作品）—情绪大使（平台邀请制）"三级会员体系。高等级会员享有每月免费设计次数、联名款优先购买权、线下活动VIP资格、专属客服通道。</w:t>
      </w:r>
    </w:p>
    <w:p>
      <w:pPr>
        <w:spacing w:after="160" w:before="120"/>
      </w:pPr>
      <w:r>
        <w:rPr>
          <w:rFonts w:ascii="Microsoft YaHei" w:hAnsi="Microsoft YaHei" w:eastAsia="Microsoft YaHei"/>
          <w:b/>
          <w:color w:val="000000"/>
          <w:sz w:val="24"/>
        </w:rPr>
        <w:t>B.2 社交电商与内容种草（流量获取渠道）</w:t>
      </w:r>
    </w:p>
    <w:p>
      <w:pPr>
        <w:pStyle w:val="ListBullet"/>
        <w:spacing w:line="360" w:lineRule="auto" w:after="80"/>
        <w:ind w:left="432"/>
      </w:pPr>
      <w:r>
        <w:rPr>
          <w:rFonts w:ascii="Microsoft YaHei" w:hAnsi="Microsoft YaHei" w:eastAsia="Microsoft YaHei"/>
          <w:b w:val="0"/>
          <w:color w:val="000000"/>
          <w:sz w:val="22"/>
        </w:rPr>
        <w:t>小红书官方账号+KOC矩阵：小红书是印趣最核心的种草阵地。官方账号定期发布"情绪穿搭挑战""AI印花设计教程""用户情绪故事"等内容；联合1000+腰部KOC与素人博主，以"真实体验分享"为核心，覆盖AI生成过程展示、开箱测评、上身穿搭、情绪故事分享等多元内容角度。</w:t>
      </w:r>
    </w:p>
    <w:p>
      <w:pPr>
        <w:pStyle w:val="ListBullet"/>
        <w:spacing w:line="360" w:lineRule="auto" w:after="80"/>
        <w:ind w:left="432"/>
      </w:pPr>
      <w:r>
        <w:rPr>
          <w:rFonts w:ascii="Microsoft YaHei" w:hAnsi="Microsoft YaHei" w:eastAsia="Microsoft YaHei"/>
          <w:b w:val="0"/>
          <w:color w:val="000000"/>
          <w:sz w:val="22"/>
        </w:rPr>
        <w:t>抖音直播+短视频：开设官方直播间，演示"一句话生成专属印花"的AI魔法过程，实时展示上身效果与工艺细节，配合限时折扣与抽奖活动，实现边看边买的即时转化。</w:t>
      </w:r>
    </w:p>
    <w:p>
      <w:pPr>
        <w:pStyle w:val="ListBullet"/>
        <w:spacing w:line="360" w:lineRule="auto" w:after="80"/>
        <w:ind w:left="432"/>
      </w:pPr>
      <w:r>
        <w:rPr>
          <w:rFonts w:ascii="Microsoft YaHei" w:hAnsi="Microsoft YaHei" w:eastAsia="Microsoft YaHei"/>
          <w:b w:val="0"/>
          <w:color w:val="000000"/>
          <w:sz w:val="22"/>
        </w:rPr>
        <w:t>B站深度内容合作：与穿搭区、科技区、生活区UP主合作，制作"AI印花定制全流程体验""情绪穿搭VLOG""印花工艺科普""印趣技术揭秘"等深度内容，触达对AI技术与个性化设计感兴趣的核心用户群。</w:t>
      </w:r>
    </w:p>
    <w:p>
      <w:pPr>
        <w:spacing w:after="160" w:before="120"/>
      </w:pPr>
      <w:r>
        <w:rPr>
          <w:rFonts w:ascii="Microsoft YaHei" w:hAnsi="Microsoft YaHei" w:eastAsia="Microsoft YaHei"/>
          <w:b/>
          <w:color w:val="000000"/>
          <w:sz w:val="24"/>
        </w:rPr>
        <w:t>B.3 私域流量精细化运营（复购与LTV提升渠道）</w:t>
      </w:r>
    </w:p>
    <w:p>
      <w:pPr>
        <w:pStyle w:val="ListBullet"/>
        <w:spacing w:line="360" w:lineRule="auto" w:after="80"/>
        <w:ind w:left="432"/>
      </w:pPr>
      <w:r>
        <w:rPr>
          <w:rFonts w:ascii="Microsoft YaHei" w:hAnsi="Microsoft YaHei" w:eastAsia="Microsoft YaHei"/>
          <w:b w:val="0"/>
          <w:color w:val="000000"/>
          <w:sz w:val="22"/>
        </w:rPr>
        <w:t>企业微信+垂直社群：用户下单后引导添加品牌企业微信，进入以"情绪主题"划分的垂直社群（如"职场情绪穿搭群""校园个性表达群"）。社群内定期推送情绪穿搭灵感、限时秒杀、新品内测名额，每个社群配备"情绪管家"负责运营。</w:t>
      </w:r>
    </w:p>
    <w:p>
      <w:pPr>
        <w:pStyle w:val="ListBullet"/>
        <w:spacing w:line="360" w:lineRule="auto" w:after="80"/>
        <w:ind w:left="432"/>
      </w:pPr>
      <w:r>
        <w:rPr>
          <w:rFonts w:ascii="Microsoft YaHei" w:hAnsi="Microsoft YaHei" w:eastAsia="Microsoft YaHei"/>
          <w:b w:val="0"/>
          <w:color w:val="000000"/>
          <w:sz w:val="22"/>
        </w:rPr>
        <w:t>"月度情绪盒子"订阅服务：推出订阅制服务，每月根据用户历史情绪数据与季节趋势，AI生成一套专属印花方案并定制为T恤或周边，用户可自主选择是否下单。订阅用户享有固定8折、免邮特权、专属客服与生日定制礼。该模式将偶发性消费转化为经常性收入，显著提升用户LTV与现金流稳定性。</w:t>
      </w:r>
    </w:p>
    <w:p>
      <w:pPr>
        <w:pStyle w:val="ListBullet"/>
        <w:spacing w:line="360" w:lineRule="auto" w:after="80"/>
        <w:ind w:left="432"/>
      </w:pPr>
      <w:r>
        <w:rPr>
          <w:rFonts w:ascii="Microsoft YaHei" w:hAnsi="Microsoft YaHei" w:eastAsia="Microsoft YaHei"/>
          <w:b w:val="0"/>
          <w:color w:val="000000"/>
          <w:sz w:val="22"/>
        </w:rPr>
        <w:t>企业微信1V1情绪顾问：针对高价值会员（情绪设计师及以上等级），提供1对1情绪顾问服务，定期推送个性化穿搭建议、新品推荐与专属优惠。</w:t>
      </w:r>
    </w:p>
    <w:p>
      <w:pPr>
        <w:spacing w:after="160" w:before="120"/>
      </w:pPr>
      <w:r>
        <w:rPr>
          <w:rFonts w:ascii="Microsoft YaHei" w:hAnsi="Microsoft YaHei" w:eastAsia="Microsoft YaHei"/>
          <w:b/>
          <w:color w:val="000000"/>
          <w:sz w:val="24"/>
        </w:rPr>
        <w:t>B.4 跨界联名与场景拓展（增量与破圈渠道）</w:t>
      </w:r>
    </w:p>
    <w:p>
      <w:pPr>
        <w:pStyle w:val="ListBullet"/>
        <w:spacing w:line="360" w:lineRule="auto" w:after="80"/>
        <w:ind w:left="432"/>
      </w:pPr>
      <w:r>
        <w:rPr>
          <w:rFonts w:ascii="Microsoft YaHei" w:hAnsi="Microsoft YaHei" w:eastAsia="Microsoft YaHei"/>
          <w:b w:val="0"/>
          <w:color w:val="000000"/>
          <w:sz w:val="22"/>
        </w:rPr>
        <w:t>品牌联名款：与独立音乐人（如告五人乐队）、小众插画师、热门IP（如国产动漫《刺客伍六七》《罗小黑战记》）推出限量联名印花系列。联名款采用预约制+限量发售，制造稀缺性与社交话题。联名款利润的10%捐赠给青少年心理健康公益基金。</w:t>
      </w:r>
    </w:p>
    <w:p>
      <w:pPr>
        <w:pStyle w:val="ListBullet"/>
        <w:spacing w:line="360" w:lineRule="auto" w:after="80"/>
        <w:ind w:left="432"/>
      </w:pPr>
      <w:r>
        <w:rPr>
          <w:rFonts w:ascii="Microsoft YaHei" w:hAnsi="Microsoft YaHei" w:eastAsia="Microsoft YaHei"/>
          <w:b w:val="0"/>
          <w:color w:val="000000"/>
          <w:sz w:val="22"/>
        </w:rPr>
        <w:t>场景化B端轻定制：针对音乐节、漫展、毕业季、婚礼、企业团建等场景，推出团体轻定制服务（如10件起订的班服、应援服、伴手礼、企业文化衫）。B端服务保留C端核心优势：AI生成设计、小批量起订、快速交付。</w:t>
      </w:r>
    </w:p>
    <w:p>
      <w:pPr>
        <w:pStyle w:val="ListBullet"/>
        <w:spacing w:line="360" w:lineRule="auto" w:after="80"/>
        <w:ind w:left="432"/>
      </w:pPr>
      <w:r>
        <w:rPr>
          <w:rFonts w:ascii="Microsoft YaHei" w:hAnsi="Microsoft YaHei" w:eastAsia="Microsoft YaHei"/>
          <w:b w:val="0"/>
          <w:color w:val="000000"/>
          <w:sz w:val="22"/>
        </w:rPr>
        <w:t>艺术家孵化平台：为新兴独立艺术家提供"AI+印花"的商业变现平台，艺术家上传原创元素至印趣素材库，用户可在AI生成时选择该艺术家的风格模板，艺术家按使用次数获得分成。</w:t>
      </w:r>
    </w:p>
    <w:p>
      <w:pPr>
        <w:spacing w:after="160" w:before="120"/>
      </w:pPr>
      <w:r>
        <w:rPr>
          <w:rFonts w:ascii="Microsoft YaHei" w:hAnsi="Microsoft YaHei" w:eastAsia="Microsoft YaHei"/>
          <w:b/>
          <w:color w:val="000000"/>
          <w:sz w:val="24"/>
        </w:rPr>
        <w:t>B.5 线下体验快闪店（体验与传播渠道）</w:t>
      </w:r>
    </w:p>
    <w:p>
      <w:pPr>
        <w:pStyle w:val="ListBullet"/>
        <w:spacing w:line="360" w:lineRule="auto" w:after="80"/>
        <w:ind w:left="432"/>
      </w:pPr>
      <w:r>
        <w:rPr>
          <w:rFonts w:ascii="Microsoft YaHei" w:hAnsi="Microsoft YaHei" w:eastAsia="Microsoft YaHei"/>
          <w:b w:val="0"/>
          <w:color w:val="000000"/>
          <w:sz w:val="22"/>
        </w:rPr>
        <w:t>"情绪印花"快闪店：在核心城市商圈（上海TX淮海、成都太古里、杭州湖滨银泰）、大学校园、音乐节/漫展现场开设短期快闪店，用户可现场体验"3分钟生成—即时打印—立等可取"的完整流程。快闪店设置"情绪倾诉墙""AI生成体验区""即时打印区"与"打卡拍照区"，实现线上线下流量互导。</w:t>
      </w:r>
    </w:p>
    <w:p>
      <w:pPr>
        <w:pStyle w:val="ListBullet"/>
        <w:spacing w:line="360" w:lineRule="auto" w:after="80"/>
        <w:ind w:left="432"/>
      </w:pPr>
      <w:r>
        <w:rPr>
          <w:rFonts w:ascii="Microsoft YaHei" w:hAnsi="Microsoft YaHei" w:eastAsia="Microsoft YaHei"/>
          <w:b w:val="0"/>
          <w:color w:val="000000"/>
          <w:sz w:val="22"/>
        </w:rPr>
        <w:t>高校情绪驿站：与10城核心高校合作，在校园内设立长期运营的"情绪驿站"迷你站点（约10-15平米），提供基础的AI生成与样品展示服务。</w:t>
      </w:r>
    </w:p>
    <w:p>
      <w:pPr>
        <w:spacing w:after="160" w:before="120"/>
      </w:pPr>
      <w:r>
        <w:rPr>
          <w:rFonts w:ascii="Microsoft YaHei" w:hAnsi="Microsoft YaHei" w:eastAsia="Microsoft YaHei"/>
          <w:b/>
          <w:color w:val="000000"/>
          <w:sz w:val="24"/>
        </w:rPr>
        <w:t>B.6 商业模式画布（Business Model Canvas）</w:t>
      </w:r>
    </w:p>
    <w:p>
      <w:pPr>
        <w:spacing w:line="360" w:lineRule="auto" w:after="120"/>
        <w:ind w:firstLine="432"/>
      </w:pPr>
      <w:r>
        <w:rPr>
          <w:rFonts w:ascii="Microsoft YaHei" w:hAnsi="Microsoft YaHei" w:eastAsia="Microsoft YaHei"/>
          <w:b w:val="0"/>
          <w:color w:val="000000"/>
          <w:sz w:val="22"/>
        </w:rPr>
        <w:t>为更直观地呈现印趣的商业模式创新，以下以商业模式画布框架进行系统梳理：</w:t>
      </w:r>
    </w:p>
    <w:p>
      <w:pPr>
        <w:pStyle w:val="ListBullet"/>
        <w:spacing w:line="360" w:lineRule="auto" w:after="80"/>
        <w:ind w:left="432"/>
      </w:pPr>
      <w:r>
        <w:rPr>
          <w:rFonts w:ascii="Microsoft YaHei" w:hAnsi="Microsoft YaHei" w:eastAsia="Microsoft YaHei"/>
          <w:b w:val="0"/>
          <w:color w:val="000000"/>
          <w:sz w:val="22"/>
        </w:rPr>
        <w:t>核心合作伙伴：柔性供应链厂商、面料供应商、IP版权方、高校/商圈/音乐节场地合作方、物流企业（顺丰/京东）。</w:t>
      </w:r>
    </w:p>
    <w:p>
      <w:pPr>
        <w:pStyle w:val="ListBullet"/>
        <w:spacing w:line="360" w:lineRule="auto" w:after="80"/>
        <w:ind w:left="432"/>
      </w:pPr>
      <w:r>
        <w:rPr>
          <w:rFonts w:ascii="Microsoft YaHei" w:hAnsi="Microsoft YaHei" w:eastAsia="Microsoft YaHei"/>
          <w:b w:val="0"/>
          <w:color w:val="000000"/>
          <w:sz w:val="22"/>
        </w:rPr>
        <w:t>核心活动：AI情绪解析模型训练、印花工艺预适配算法开发、内容社区运营、社交媒体种草、私域社群运营、供应链品控与履约管理。</w:t>
      </w:r>
    </w:p>
    <w:p>
      <w:pPr>
        <w:pStyle w:val="ListBullet"/>
        <w:spacing w:line="360" w:lineRule="auto" w:after="80"/>
        <w:ind w:left="432"/>
      </w:pPr>
      <w:r>
        <w:rPr>
          <w:rFonts w:ascii="Microsoft YaHei" w:hAnsi="Microsoft YaHei" w:eastAsia="Microsoft YaHei"/>
          <w:b w:val="0"/>
          <w:color w:val="000000"/>
          <w:sz w:val="22"/>
        </w:rPr>
        <w:t>核心资源：AI情绪解析与图像生成技术壁垒、用户情绪数据资产、柔性供应链整合能力、Z世代品牌心智、创作者社区生态。</w:t>
      </w:r>
    </w:p>
    <w:p>
      <w:pPr>
        <w:pStyle w:val="ListBullet"/>
        <w:spacing w:line="360" w:lineRule="auto" w:after="80"/>
        <w:ind w:left="432"/>
      </w:pPr>
      <w:r>
        <w:rPr>
          <w:rFonts w:ascii="Microsoft YaHei" w:hAnsi="Microsoft YaHei" w:eastAsia="Microsoft YaHei"/>
          <w:b w:val="0"/>
          <w:color w:val="000000"/>
          <w:sz w:val="22"/>
        </w:rPr>
        <w:t>价值主张：对消费者——零门槛、即时性、高共鸣的个性化定制服务；对创作者——零门槛创作工具+流量扶持+商业变现平台；对B端客户——小批量、AI生成、快速交付的场景化定制解决方案。</w:t>
      </w:r>
    </w:p>
    <w:p>
      <w:pPr>
        <w:pStyle w:val="ListBullet"/>
        <w:spacing w:line="360" w:lineRule="auto" w:after="80"/>
        <w:ind w:left="432"/>
      </w:pPr>
      <w:r>
        <w:rPr>
          <w:rFonts w:ascii="Microsoft YaHei" w:hAnsi="Microsoft YaHei" w:eastAsia="Microsoft YaHei"/>
          <w:b w:val="0"/>
          <w:color w:val="000000"/>
          <w:sz w:val="22"/>
        </w:rPr>
        <w:t>客户关系：自助服务+社群运营+个性化顾问+共创关系（情绪大使计划、创作者分成）。</w:t>
      </w:r>
    </w:p>
    <w:p>
      <w:pPr>
        <w:pStyle w:val="ListBullet"/>
        <w:spacing w:line="360" w:lineRule="auto" w:after="80"/>
        <w:ind w:left="432"/>
      </w:pPr>
      <w:r>
        <w:rPr>
          <w:rFonts w:ascii="Microsoft YaHei" w:hAnsi="Microsoft YaHei" w:eastAsia="Microsoft YaHei"/>
          <w:b w:val="0"/>
          <w:color w:val="000000"/>
          <w:sz w:val="22"/>
        </w:rPr>
        <w:t>渠道通路：DTC官方小程序/APP（核心交易）、小红书/抖音/B站（内容种草）、企业微信+社群（私域复购）、跨界联名（破圈传播）、线下快闪店（体验转化）。</w:t>
      </w:r>
    </w:p>
    <w:p>
      <w:pPr>
        <w:pStyle w:val="ListBullet"/>
        <w:spacing w:line="360" w:lineRule="auto" w:after="80"/>
        <w:ind w:left="432"/>
      </w:pPr>
      <w:r>
        <w:rPr>
          <w:rFonts w:ascii="Microsoft YaHei" w:hAnsi="Microsoft YaHei" w:eastAsia="Microsoft YaHei"/>
          <w:b w:val="0"/>
          <w:color w:val="000000"/>
          <w:sz w:val="22"/>
        </w:rPr>
        <w:t>客户细分：C端核心客群——18-28岁Z世代大学生、年轻白领、自由设计师/内容创作者；C端拓展客群——情侣、亲子家庭、宠物主人；B端客群——音乐节/漫展主办方、高校社团、中小企业。</w:t>
      </w:r>
    </w:p>
    <w:p>
      <w:pPr>
        <w:pStyle w:val="ListBullet"/>
        <w:spacing w:line="360" w:lineRule="auto" w:after="80"/>
        <w:ind w:left="432"/>
      </w:pPr>
      <w:r>
        <w:rPr>
          <w:rFonts w:ascii="Microsoft YaHei" w:hAnsi="Microsoft YaHei" w:eastAsia="Microsoft YaHei"/>
          <w:b w:val="0"/>
          <w:color w:val="000000"/>
          <w:sz w:val="22"/>
        </w:rPr>
        <w:t>收入来源：C端定制产品销售（占收入70%）、订阅服务收入（月度情绪盒子，占收入15%）、B端团体定制收入（占收入10%）、联名款溢价收入与IP授权分成（占收入5%）。</w:t>
      </w:r>
    </w:p>
    <w:p>
      <w:pPr>
        <w:pStyle w:val="ListBullet"/>
        <w:spacing w:line="360" w:lineRule="auto" w:after="80"/>
        <w:ind w:left="432"/>
      </w:pPr>
      <w:r>
        <w:rPr>
          <w:rFonts w:ascii="Microsoft YaHei" w:hAnsi="Microsoft YaHei" w:eastAsia="Microsoft YaHei"/>
          <w:b w:val="0"/>
          <w:color w:val="000000"/>
          <w:sz w:val="22"/>
        </w:rPr>
        <w:t>成本结构：供应链生产成本（40%）、技术研发成本（20%）、营销获客成本（25%）、运营管理成本（15%）。</w:t>
      </w:r>
    </w:p>
    <w:p>
      <w:r>
        <w:br w:type="page"/>
      </w:r>
    </w:p>
    <w:p>
      <w:pPr>
        <w:spacing w:after="160" w:before="120"/>
      </w:pPr>
      <w:r>
        <w:rPr>
          <w:rFonts w:ascii="Microsoft YaHei" w:hAnsi="Microsoft YaHei" w:eastAsia="Microsoft YaHei"/>
          <w:b/>
          <w:color w:val="2E74B5"/>
          <w:sz w:val="28"/>
        </w:rPr>
        <w:t>C. 品牌联想设定</w:t>
      </w:r>
    </w:p>
    <w:p>
      <w:pPr>
        <w:spacing w:line="360" w:lineRule="auto" w:after="120"/>
        <w:ind w:firstLine="432"/>
      </w:pPr>
      <w:r>
        <w:rPr>
          <w:rFonts w:ascii="Microsoft YaHei" w:hAnsi="Microsoft YaHei" w:eastAsia="Microsoft YaHei"/>
          <w:b w:val="0"/>
          <w:color w:val="000000"/>
          <w:sz w:val="22"/>
        </w:rPr>
        <w:t>印趣通过系统化的关键词体系与品牌故事策划，在用户心智中建立清晰、独特、富有情感共鸣的品牌联想网络。</w:t>
      </w:r>
    </w:p>
    <w:p>
      <w:pPr>
        <w:spacing w:after="160" w:before="120"/>
      </w:pPr>
      <w:r>
        <w:rPr>
          <w:rFonts w:ascii="Microsoft YaHei" w:hAnsi="Microsoft YaHei" w:eastAsia="Microsoft YaHei"/>
          <w:b/>
          <w:color w:val="000000"/>
          <w:sz w:val="24"/>
        </w:rPr>
        <w:t>C.1 品牌联想关键词体系（三层金字塔）</w:t>
      </w:r>
    </w:p>
    <w:p>
      <w:pPr>
        <w:spacing w:after="160" w:before="120"/>
      </w:pPr>
      <w:r>
        <w:rPr>
          <w:rFonts w:ascii="Microsoft YaHei" w:hAnsi="Microsoft YaHei" w:eastAsia="Microsoft YaHei"/>
          <w:b/>
          <w:color w:val="000000"/>
          <w:sz w:val="24"/>
        </w:rPr>
        <w:t>第一层：基础功能层（理性认知）</w:t>
      </w:r>
    </w:p>
    <w:p>
      <w:pPr>
        <w:pStyle w:val="ListBullet"/>
        <w:spacing w:line="360" w:lineRule="auto" w:after="80"/>
        <w:ind w:left="432"/>
      </w:pPr>
      <w:r>
        <w:rPr>
          <w:rFonts w:ascii="Microsoft YaHei" w:hAnsi="Microsoft YaHei" w:eastAsia="Microsoft YaHei"/>
          <w:b w:val="0"/>
          <w:color w:val="000000"/>
          <w:sz w:val="22"/>
        </w:rPr>
        <w:t>AI生成——专为印花场景优化的AI能力</w:t>
      </w:r>
    </w:p>
    <w:p>
      <w:pPr>
        <w:pStyle w:val="ListBullet"/>
        <w:spacing w:line="360" w:lineRule="auto" w:after="80"/>
        <w:ind w:left="432"/>
      </w:pPr>
      <w:r>
        <w:rPr>
          <w:rFonts w:ascii="Microsoft YaHei" w:hAnsi="Microsoft YaHei" w:eastAsia="Microsoft YaHei"/>
          <w:b w:val="0"/>
          <w:color w:val="000000"/>
          <w:sz w:val="22"/>
        </w:rPr>
        <w:t>一键定制——零门槛便捷性，一键完成全流程</w:t>
      </w:r>
    </w:p>
    <w:p>
      <w:pPr>
        <w:pStyle w:val="ListBullet"/>
        <w:spacing w:line="360" w:lineRule="auto" w:after="80"/>
        <w:ind w:left="432"/>
      </w:pPr>
      <w:r>
        <w:rPr>
          <w:rFonts w:ascii="Microsoft YaHei" w:hAnsi="Microsoft YaHei" w:eastAsia="Microsoft YaHei"/>
          <w:b w:val="0"/>
          <w:color w:val="000000"/>
          <w:sz w:val="22"/>
        </w:rPr>
        <w:t>单件起订——打破起订量门槛，满足即时性需求</w:t>
      </w:r>
    </w:p>
    <w:p>
      <w:pPr>
        <w:pStyle w:val="ListBullet"/>
        <w:spacing w:line="360" w:lineRule="auto" w:after="80"/>
        <w:ind w:left="432"/>
      </w:pPr>
      <w:r>
        <w:rPr>
          <w:rFonts w:ascii="Microsoft YaHei" w:hAnsi="Microsoft YaHei" w:eastAsia="Microsoft YaHei"/>
          <w:b w:val="0"/>
          <w:color w:val="000000"/>
          <w:sz w:val="22"/>
        </w:rPr>
        <w:t>72小时发货——极致效率承诺，远快于行业平均周期</w:t>
      </w:r>
    </w:p>
    <w:p>
      <w:pPr>
        <w:pStyle w:val="ListBullet"/>
        <w:spacing w:line="360" w:lineRule="auto" w:after="80"/>
        <w:ind w:left="432"/>
      </w:pPr>
      <w:r>
        <w:rPr>
          <w:rFonts w:ascii="Microsoft YaHei" w:hAnsi="Microsoft YaHei" w:eastAsia="Microsoft YaHei"/>
          <w:b w:val="0"/>
          <w:color w:val="000000"/>
          <w:sz w:val="22"/>
        </w:rPr>
        <w:t>环保工艺——环保水性印花+可持续面料</w:t>
      </w:r>
    </w:p>
    <w:p>
      <w:pPr>
        <w:pStyle w:val="ListBullet"/>
        <w:spacing w:line="360" w:lineRule="auto" w:after="80"/>
        <w:ind w:left="432"/>
      </w:pPr>
      <w:r>
        <w:rPr>
          <w:rFonts w:ascii="Microsoft YaHei" w:hAnsi="Microsoft YaHei" w:eastAsia="Microsoft YaHei"/>
          <w:b w:val="0"/>
          <w:color w:val="000000"/>
          <w:sz w:val="22"/>
        </w:rPr>
        <w:t>高清印花——300dpi以上分辨率，CMYK色彩精准还原</w:t>
      </w:r>
    </w:p>
    <w:p>
      <w:pPr>
        <w:pStyle w:val="ListBullet"/>
        <w:spacing w:line="360" w:lineRule="auto" w:after="80"/>
        <w:ind w:left="432"/>
      </w:pPr>
      <w:r>
        <w:rPr>
          <w:rFonts w:ascii="Microsoft YaHei" w:hAnsi="Microsoft YaHei" w:eastAsia="Microsoft YaHei"/>
          <w:b w:val="0"/>
          <w:color w:val="000000"/>
          <w:sz w:val="22"/>
        </w:rPr>
        <w:t>柔性供应链——按需生产、零库存、快速响应</w:t>
      </w:r>
    </w:p>
    <w:p>
      <w:pPr>
        <w:spacing w:after="160" w:before="120"/>
      </w:pPr>
      <w:r>
        <w:rPr>
          <w:rFonts w:ascii="Microsoft YaHei" w:hAnsi="Microsoft YaHei" w:eastAsia="Microsoft YaHei"/>
          <w:b/>
          <w:color w:val="000000"/>
          <w:sz w:val="24"/>
        </w:rPr>
        <w:t>第二层：情绪价值层（感性认同）</w:t>
      </w:r>
    </w:p>
    <w:p>
      <w:pPr>
        <w:pStyle w:val="ListBullet"/>
        <w:spacing w:line="360" w:lineRule="auto" w:after="80"/>
        <w:ind w:left="432"/>
      </w:pPr>
      <w:r>
        <w:rPr>
          <w:rFonts w:ascii="Microsoft YaHei" w:hAnsi="Microsoft YaHei" w:eastAsia="Microsoft YaHei"/>
          <w:b w:val="0"/>
          <w:color w:val="000000"/>
          <w:sz w:val="22"/>
        </w:rPr>
        <w:t>情绪表达——让无形的情绪转化为有形的印花</w:t>
      </w:r>
    </w:p>
    <w:p>
      <w:pPr>
        <w:pStyle w:val="ListBullet"/>
        <w:spacing w:line="360" w:lineRule="auto" w:after="80"/>
        <w:ind w:left="432"/>
      </w:pPr>
      <w:r>
        <w:rPr>
          <w:rFonts w:ascii="Microsoft YaHei" w:hAnsi="Microsoft YaHei" w:eastAsia="Microsoft YaHei"/>
          <w:b w:val="0"/>
          <w:color w:val="000000"/>
          <w:sz w:val="22"/>
        </w:rPr>
        <w:t>即时转化——"此刻的情绪，此刻就能穿上"</w:t>
      </w:r>
    </w:p>
    <w:p>
      <w:pPr>
        <w:pStyle w:val="ListBullet"/>
        <w:spacing w:line="360" w:lineRule="auto" w:after="80"/>
        <w:ind w:left="432"/>
      </w:pPr>
      <w:r>
        <w:rPr>
          <w:rFonts w:ascii="Microsoft YaHei" w:hAnsi="Microsoft YaHei" w:eastAsia="Microsoft YaHei"/>
          <w:b w:val="0"/>
          <w:color w:val="000000"/>
          <w:sz w:val="22"/>
        </w:rPr>
        <w:t>专属感——一人一款，绝不撞款</w:t>
      </w:r>
    </w:p>
    <w:p>
      <w:pPr>
        <w:pStyle w:val="ListBullet"/>
        <w:spacing w:line="360" w:lineRule="auto" w:after="80"/>
        <w:ind w:left="432"/>
      </w:pPr>
      <w:r>
        <w:rPr>
          <w:rFonts w:ascii="Microsoft YaHei" w:hAnsi="Microsoft YaHei" w:eastAsia="Microsoft YaHei"/>
          <w:b w:val="0"/>
          <w:color w:val="000000"/>
          <w:sz w:val="22"/>
        </w:rPr>
        <w:t>不撞款——直击Z世代"趋同焦虑"</w:t>
      </w:r>
    </w:p>
    <w:p>
      <w:pPr>
        <w:pStyle w:val="ListBullet"/>
        <w:spacing w:line="360" w:lineRule="auto" w:after="80"/>
        <w:ind w:left="432"/>
      </w:pPr>
      <w:r>
        <w:rPr>
          <w:rFonts w:ascii="Microsoft YaHei" w:hAnsi="Microsoft YaHei" w:eastAsia="Microsoft YaHei"/>
          <w:b w:val="0"/>
          <w:color w:val="000000"/>
          <w:sz w:val="22"/>
        </w:rPr>
        <w:t>自我疗愈——通过情绪可视化释放情绪、接纳自我</w:t>
      </w:r>
    </w:p>
    <w:p>
      <w:pPr>
        <w:pStyle w:val="ListBullet"/>
        <w:spacing w:line="360" w:lineRule="auto" w:after="80"/>
        <w:ind w:left="432"/>
      </w:pPr>
      <w:r>
        <w:rPr>
          <w:rFonts w:ascii="Microsoft YaHei" w:hAnsi="Microsoft YaHei" w:eastAsia="Microsoft YaHei"/>
          <w:b w:val="0"/>
          <w:color w:val="000000"/>
          <w:sz w:val="22"/>
        </w:rPr>
        <w:t>此刻记录——每一个当下都值得被定格</w:t>
      </w:r>
    </w:p>
    <w:p>
      <w:pPr>
        <w:pStyle w:val="ListBullet"/>
        <w:spacing w:line="360" w:lineRule="auto" w:after="80"/>
        <w:ind w:left="432"/>
      </w:pPr>
      <w:r>
        <w:rPr>
          <w:rFonts w:ascii="Microsoft YaHei" w:hAnsi="Microsoft YaHei" w:eastAsia="Microsoft YaHei"/>
          <w:b w:val="0"/>
          <w:color w:val="000000"/>
          <w:sz w:val="22"/>
        </w:rPr>
        <w:t>真实被看见——真实表达获得社交认同</w:t>
      </w:r>
    </w:p>
    <w:p>
      <w:pPr>
        <w:spacing w:after="160" w:before="120"/>
      </w:pPr>
      <w:r>
        <w:rPr>
          <w:rFonts w:ascii="Microsoft YaHei" w:hAnsi="Microsoft YaHei" w:eastAsia="Microsoft YaHei"/>
          <w:b/>
          <w:color w:val="000000"/>
          <w:sz w:val="24"/>
        </w:rPr>
        <w:t>第三层：文化符号层（精神归属）</w:t>
      </w:r>
    </w:p>
    <w:p>
      <w:pPr>
        <w:pStyle w:val="ListBullet"/>
        <w:spacing w:line="360" w:lineRule="auto" w:after="80"/>
        <w:ind w:left="432"/>
      </w:pPr>
      <w:r>
        <w:rPr>
          <w:rFonts w:ascii="Microsoft YaHei" w:hAnsi="Microsoft YaHei" w:eastAsia="Microsoft YaHei"/>
          <w:b w:val="0"/>
          <w:color w:val="000000"/>
          <w:sz w:val="22"/>
        </w:rPr>
        <w:t>Z世代——专属于Z世代的品牌</w:t>
      </w:r>
    </w:p>
    <w:p>
      <w:pPr>
        <w:pStyle w:val="ListBullet"/>
        <w:spacing w:line="360" w:lineRule="auto" w:after="80"/>
        <w:ind w:left="432"/>
      </w:pPr>
      <w:r>
        <w:rPr>
          <w:rFonts w:ascii="Microsoft YaHei" w:hAnsi="Microsoft YaHei" w:eastAsia="Microsoft YaHei"/>
          <w:b w:val="0"/>
          <w:color w:val="000000"/>
          <w:sz w:val="22"/>
        </w:rPr>
        <w:t>情绪设计师——人人都是设计师</w:t>
      </w:r>
    </w:p>
    <w:p>
      <w:pPr>
        <w:pStyle w:val="ListBullet"/>
        <w:spacing w:line="360" w:lineRule="auto" w:after="80"/>
        <w:ind w:left="432"/>
      </w:pPr>
      <w:r>
        <w:rPr>
          <w:rFonts w:ascii="Microsoft YaHei" w:hAnsi="Microsoft YaHei" w:eastAsia="Microsoft YaHei"/>
          <w:b w:val="0"/>
          <w:color w:val="000000"/>
          <w:sz w:val="22"/>
        </w:rPr>
        <w:t>审美同好——找到"情绪频率相似"的伙伴</w:t>
      </w:r>
    </w:p>
    <w:p>
      <w:pPr>
        <w:pStyle w:val="ListBullet"/>
        <w:spacing w:line="360" w:lineRule="auto" w:after="80"/>
        <w:ind w:left="432"/>
      </w:pPr>
      <w:r>
        <w:rPr>
          <w:rFonts w:ascii="Microsoft YaHei" w:hAnsi="Microsoft YaHei" w:eastAsia="Microsoft YaHei"/>
          <w:b w:val="0"/>
          <w:color w:val="000000"/>
          <w:sz w:val="22"/>
        </w:rPr>
        <w:t>创造力——零门槛创造成为生活方式</w:t>
      </w:r>
    </w:p>
    <w:p>
      <w:pPr>
        <w:pStyle w:val="ListBullet"/>
        <w:spacing w:line="360" w:lineRule="auto" w:after="80"/>
        <w:ind w:left="432"/>
      </w:pPr>
      <w:r>
        <w:rPr>
          <w:rFonts w:ascii="Microsoft YaHei" w:hAnsi="Microsoft YaHei" w:eastAsia="Microsoft YaHei"/>
          <w:b w:val="0"/>
          <w:color w:val="000000"/>
          <w:sz w:val="22"/>
        </w:rPr>
        <w:t>态度穿搭——穿搭是态度的表达</w:t>
      </w:r>
    </w:p>
    <w:p>
      <w:pPr>
        <w:pStyle w:val="ListBullet"/>
        <w:spacing w:line="360" w:lineRule="auto" w:after="80"/>
        <w:ind w:left="432"/>
      </w:pPr>
      <w:r>
        <w:rPr>
          <w:rFonts w:ascii="Microsoft YaHei" w:hAnsi="Microsoft YaHei" w:eastAsia="Microsoft YaHei"/>
          <w:b w:val="0"/>
          <w:color w:val="000000"/>
          <w:sz w:val="22"/>
        </w:rPr>
        <w:t>个性不趋同——拒绝被主流审美裹挟</w:t>
      </w:r>
    </w:p>
    <w:p>
      <w:pPr>
        <w:spacing w:line="360" w:lineRule="auto" w:after="120"/>
        <w:ind w:firstLine="432"/>
      </w:pPr>
      <w:r>
        <w:rPr>
          <w:rFonts w:ascii="Microsoft YaHei" w:hAnsi="Microsoft YaHei" w:eastAsia="Microsoft YaHei"/>
          <w:b w:val="0"/>
          <w:color w:val="000000"/>
          <w:sz w:val="22"/>
        </w:rPr>
        <w:t>【核心联想锚点】印趣通过持续的内容营销与用户体验，在用户心智中植入"情绪→印花→专属→此刻"的核心记忆链。</w:t>
      </w:r>
    </w:p>
    <w:p>
      <w:pPr>
        <w:spacing w:after="160" w:before="120"/>
      </w:pPr>
      <w:r>
        <w:rPr>
          <w:rFonts w:ascii="Microsoft YaHei" w:hAnsi="Microsoft YaHei" w:eastAsia="Microsoft YaHei"/>
          <w:b/>
          <w:color w:val="000000"/>
          <w:sz w:val="24"/>
        </w:rPr>
        <w:t>C.2 品牌故事创意策划</w:t>
      </w:r>
    </w:p>
    <w:p>
      <w:pPr>
        <w:spacing w:line="360" w:lineRule="auto" w:after="120"/>
        <w:ind w:firstLine="432"/>
      </w:pPr>
      <w:r>
        <w:rPr>
          <w:rFonts w:ascii="Microsoft YaHei" w:hAnsi="Microsoft YaHei" w:eastAsia="Microsoft YaHei"/>
          <w:b w:val="0"/>
          <w:color w:val="000000"/>
          <w:sz w:val="22"/>
        </w:rPr>
        <w:t>印趣策划了多条品牌故事线，分别针对不同的用户场景与情绪痛点。</w:t>
      </w:r>
    </w:p>
    <w:p>
      <w:pPr>
        <w:spacing w:after="160" w:before="120"/>
      </w:pPr>
      <w:r>
        <w:rPr>
          <w:rFonts w:ascii="Microsoft YaHei" w:hAnsi="Microsoft YaHei" w:eastAsia="Microsoft YaHei"/>
          <w:b/>
          <w:color w:val="000000"/>
          <w:sz w:val="24"/>
        </w:rPr>
        <w:t>主品牌故事：《那件印着我分手情绪的T恤，让我在小红书火了》</w:t>
      </w:r>
    </w:p>
    <w:p>
      <w:pPr>
        <w:spacing w:line="360" w:lineRule="auto" w:after="120"/>
        <w:ind w:firstLine="432"/>
      </w:pPr>
      <w:r>
        <w:rPr>
          <w:rFonts w:ascii="Microsoft YaHei" w:hAnsi="Microsoft YaHei" w:eastAsia="Microsoft YaHei"/>
          <w:b w:val="0"/>
          <w:color w:val="000000"/>
          <w:sz w:val="22"/>
        </w:rPr>
        <w:t>【故事梗概】23岁的林小北，在毕业前一周和谈了四年的男友分手。那段日子她陷在巨大的情绪漩涡里，既不想向外人倾诉"怕矫情"，又渴望找到一种方式记录和释放这份情绪。某天深夜刷小红书时，她偶然看到印趣的推荐——"一句话，把你的情绪印在衣服上"。</w:t>
      </w:r>
    </w:p>
    <w:p>
      <w:pPr>
        <w:spacing w:line="360" w:lineRule="auto" w:after="120"/>
        <w:ind w:firstLine="432"/>
      </w:pPr>
      <w:r>
        <w:rPr>
          <w:rFonts w:ascii="Microsoft YaHei" w:hAnsi="Microsoft YaHei" w:eastAsia="Microsoft YaHei"/>
          <w:b w:val="0"/>
          <w:color w:val="000000"/>
          <w:sz w:val="22"/>
        </w:rPr>
        <w:t>她打开印趣小程序，输入了那句憋在心里很久的话："四年像一场大雨，我现在要为自己撑伞。"AI在3秒内生成了一套图案：一把由雨滴线条构成的透明雨伞，伞下是一个抬头微笑的女孩剪影，色调是雨后的灰蓝渐变。她愣住了——这竟然比她想象的还要贴近自己的心情。</w:t>
      </w:r>
    </w:p>
    <w:p>
      <w:pPr>
        <w:spacing w:line="360" w:lineRule="auto" w:after="120"/>
        <w:ind w:firstLine="432"/>
      </w:pPr>
      <w:r>
        <w:rPr>
          <w:rFonts w:ascii="Microsoft YaHei" w:hAnsi="Microsoft YaHei" w:eastAsia="Microsoft YaHei"/>
          <w:b w:val="0"/>
          <w:color w:val="000000"/>
          <w:sz w:val="22"/>
        </w:rPr>
        <w:t>一周后，她穿着这件T恤参加毕业典礼。同宿舍的闺蜜注意到她衣服上的图案，问她哪里买的。她把印趣推荐给了闺蜜，也在小红书发了一篇帖子，标题是《我把分手的情绪，印在了毕业礼服内搭上》。帖子意外爆了——评论区里，有人分享自己的故事，有人求图案链接，更多人问"这是怎么做到的"。</w:t>
      </w:r>
    </w:p>
    <w:p>
      <w:pPr>
        <w:spacing w:line="360" w:lineRule="auto" w:after="120"/>
        <w:ind w:firstLine="432"/>
      </w:pPr>
      <w:r>
        <w:rPr>
          <w:rFonts w:ascii="Microsoft YaHei" w:hAnsi="Microsoft YaHei" w:eastAsia="Microsoft YaHei"/>
          <w:b w:val="0"/>
          <w:color w:val="000000"/>
          <w:sz w:val="22"/>
        </w:rPr>
        <w:t>三个月后，林小北成了印趣社区的"情绪大使"。她说："我以前觉得情绪是个麻烦，现在发现，情绪其实是最棒的设计师。"</w:t>
      </w:r>
    </w:p>
    <w:p>
      <w:pPr>
        <w:spacing w:line="360" w:lineRule="auto" w:after="120"/>
        <w:ind w:firstLine="432"/>
      </w:pPr>
      <w:r>
        <w:rPr>
          <w:rFonts w:ascii="Microsoft YaHei" w:hAnsi="Microsoft YaHei" w:eastAsia="Microsoft YaHei"/>
          <w:b/>
          <w:color w:val="000000"/>
          <w:sz w:val="22"/>
        </w:rPr>
        <w:t>【品牌价值映射】</w:t>
      </w:r>
    </w:p>
    <w:p>
      <w:pPr>
        <w:pStyle w:val="ListBullet"/>
        <w:spacing w:line="360" w:lineRule="auto" w:after="80"/>
        <w:ind w:left="432"/>
      </w:pPr>
      <w:r>
        <w:rPr>
          <w:rFonts w:ascii="Microsoft YaHei" w:hAnsi="Microsoft YaHei" w:eastAsia="Microsoft YaHei"/>
          <w:b w:val="0"/>
          <w:color w:val="000000"/>
          <w:sz w:val="22"/>
        </w:rPr>
        <w:t>痛点共鸣：精准击中"想表达但怕矫情""有情绪但无处释放"的年轻群体痛点。</w:t>
      </w:r>
    </w:p>
    <w:p>
      <w:pPr>
        <w:pStyle w:val="ListBullet"/>
        <w:spacing w:line="360" w:lineRule="auto" w:after="80"/>
        <w:ind w:left="432"/>
      </w:pPr>
      <w:r>
        <w:rPr>
          <w:rFonts w:ascii="Microsoft YaHei" w:hAnsi="Microsoft YaHei" w:eastAsia="Microsoft YaHei"/>
          <w:b w:val="0"/>
          <w:color w:val="000000"/>
          <w:sz w:val="22"/>
        </w:rPr>
        <w:t>产品功能映射：一句话生成、3秒出图、情绪精准解析、实物定制，全流程自然嵌入故事。</w:t>
      </w:r>
    </w:p>
    <w:p>
      <w:pPr>
        <w:pStyle w:val="ListBullet"/>
        <w:spacing w:line="360" w:lineRule="auto" w:after="80"/>
        <w:ind w:left="432"/>
      </w:pPr>
      <w:r>
        <w:rPr>
          <w:rFonts w:ascii="Microsoft YaHei" w:hAnsi="Microsoft YaHei" w:eastAsia="Microsoft YaHei"/>
          <w:b w:val="0"/>
          <w:color w:val="000000"/>
          <w:sz w:val="22"/>
        </w:rPr>
        <w:t>社交裂变逻辑：从个人情绪记录→穿搭场景→社交分享→口碑传播→社区认同，完整呈现用户成长路径。</w:t>
      </w:r>
    </w:p>
    <w:p>
      <w:pPr>
        <w:pStyle w:val="ListBullet"/>
        <w:spacing w:line="360" w:lineRule="auto" w:after="80"/>
        <w:ind w:left="432"/>
      </w:pPr>
      <w:r>
        <w:rPr>
          <w:rFonts w:ascii="Microsoft YaHei" w:hAnsi="Microsoft YaHei" w:eastAsia="Microsoft YaHei"/>
          <w:b w:val="0"/>
          <w:color w:val="000000"/>
          <w:sz w:val="22"/>
        </w:rPr>
        <w:t>品牌文化传递："情绪不是麻烦，是最棒的设计师"——将"情绪即设计"的理念转化为用户可感知、可讲述的故事金句。</w:t>
      </w:r>
    </w:p>
    <w:p>
      <w:pPr>
        <w:spacing w:after="160" w:before="120"/>
      </w:pPr>
      <w:r>
        <w:rPr>
          <w:rFonts w:ascii="Microsoft YaHei" w:hAnsi="Microsoft YaHei" w:eastAsia="Microsoft YaHei"/>
          <w:b/>
          <w:color w:val="000000"/>
          <w:sz w:val="24"/>
        </w:rPr>
        <w:t>系列故事二：《考研上岸后，我给自己印了一件"重生"T恤》</w:t>
      </w:r>
    </w:p>
    <w:p>
      <w:pPr>
        <w:spacing w:line="360" w:lineRule="auto" w:after="120"/>
        <w:ind w:firstLine="432"/>
      </w:pPr>
      <w:r>
        <w:rPr>
          <w:rFonts w:ascii="Microsoft YaHei" w:hAnsi="Microsoft YaHei" w:eastAsia="Microsoft YaHei"/>
          <w:b w:val="0"/>
          <w:color w:val="000000"/>
          <w:sz w:val="22"/>
        </w:rPr>
        <w:t>24岁的陈默，二战考研终于上岸。过去一年，他每天学习14小时，经历了无数次自我怀疑与崩溃。上岸那天，他打开印趣，输入了一句话："那些杀不死我的，终将让我更强大。"AI生成了一幅"凤凰涅槃"主题的图案。开学第一天，他穿着这件T恤去报到。新生群里有人拍了照片发到群里，问这是哪个品牌的限量款。他在群里回复："这是我自己的限量款，全世界只有一件。"</w:t>
      </w:r>
    </w:p>
    <w:p>
      <w:pPr>
        <w:spacing w:line="360" w:lineRule="auto" w:after="120"/>
        <w:ind w:firstLine="432"/>
      </w:pPr>
      <w:r>
        <w:rPr>
          <w:rFonts w:ascii="Microsoft YaHei" w:hAnsi="Microsoft YaHei" w:eastAsia="Microsoft YaHei"/>
          <w:b w:val="0"/>
          <w:color w:val="000000"/>
          <w:sz w:val="22"/>
        </w:rPr>
        <w:t>【价值映射】锚定"考研/考公/考证"这一Z世代高压场景，传递"印趣是里程碑时刻的纪念方式"的品牌价值。</w:t>
      </w:r>
    </w:p>
    <w:p>
      <w:pPr>
        <w:spacing w:after="160" w:before="120"/>
      </w:pPr>
      <w:r>
        <w:rPr>
          <w:rFonts w:ascii="Microsoft YaHei" w:hAnsi="Microsoft YaHei" w:eastAsia="Microsoft YaHei"/>
          <w:b/>
          <w:color w:val="000000"/>
          <w:sz w:val="24"/>
        </w:rPr>
        <w:t>系列故事三：《我们异地恋三年，终于有了自己的"情侣暗号"》</w:t>
      </w:r>
    </w:p>
    <w:p>
      <w:pPr>
        <w:spacing w:line="360" w:lineRule="auto" w:after="120"/>
        <w:ind w:firstLine="432"/>
      </w:pPr>
      <w:r>
        <w:rPr>
          <w:rFonts w:ascii="Microsoft YaHei" w:hAnsi="Microsoft YaHei" w:eastAsia="Microsoft YaHei"/>
          <w:b w:val="0"/>
          <w:color w:val="000000"/>
          <w:sz w:val="22"/>
        </w:rPr>
        <w:t>25岁的阿杰和女友小雨异地恋三年，一个在哈尔滨，一个在广州。三周年纪念日，阿杰在印趣输入了他们之间最常说的一句话："今晚的月亮真好看，就像你笑起来的时候。"AI生成了一幅图案：一轮由手机对话框线条构成的圆月，月亮里藏着两个小人儿的剪影。他定制了两件T恤，一件寄给自己，一件寄给小雨。视频通话时，他们同时穿上衣服，隔着3000公里秀了最特别的一次"情侣装"。</w:t>
      </w:r>
    </w:p>
    <w:p>
      <w:pPr>
        <w:spacing w:line="360" w:lineRule="auto" w:after="120"/>
        <w:ind w:firstLine="432"/>
      </w:pPr>
      <w:r>
        <w:rPr>
          <w:rFonts w:ascii="Microsoft YaHei" w:hAnsi="Microsoft YaHei" w:eastAsia="Microsoft YaHei"/>
          <w:b w:val="0"/>
          <w:color w:val="000000"/>
          <w:sz w:val="22"/>
        </w:rPr>
        <w:t>【价值映射】锚定"情侣/闺蜜/亲友"的情感连接场景，传递"印趣是情感信物与关系符号"的品牌价值，拓展 gifting 场景。</w:t>
      </w:r>
    </w:p>
    <w:p>
      <w:pPr>
        <w:spacing w:after="160" w:before="120"/>
      </w:pPr>
      <w:r>
        <w:rPr>
          <w:rFonts w:ascii="Microsoft YaHei" w:hAnsi="Microsoft YaHei" w:eastAsia="Microsoft YaHei"/>
          <w:b/>
          <w:color w:val="000000"/>
          <w:sz w:val="24"/>
        </w:rPr>
        <w:t>系列故事四：《我用AI印花，开了一家只卖一件的"店"》</w:t>
      </w:r>
    </w:p>
    <w:p>
      <w:pPr>
        <w:spacing w:line="360" w:lineRule="auto" w:after="120"/>
        <w:ind w:firstLine="432"/>
      </w:pPr>
      <w:r>
        <w:rPr>
          <w:rFonts w:ascii="Microsoft YaHei" w:hAnsi="Microsoft YaHei" w:eastAsia="Microsoft YaHei"/>
          <w:b w:val="0"/>
          <w:color w:val="000000"/>
          <w:sz w:val="22"/>
        </w:rPr>
        <w:t>26岁的插画师小鹿，在印趣社区发布了自己的原创风格模板，用户可以用她的手绘元素生成专属印花。第一个月，她的模板被使用了3000次，获得了近万元的创作分成。她在印趣开了自己的"虚拟小店"——不备货、不发货、不管客服，只需要持续创作。她说："以前我当插画师，一张图卖几百块，还要被甲方改稿改到怀疑人生。现在在印趣，我的作品可以被几千人穿在身上，还能持续赚分成。"</w:t>
      </w:r>
    </w:p>
    <w:p>
      <w:pPr>
        <w:spacing w:line="360" w:lineRule="auto" w:after="120"/>
        <w:ind w:firstLine="432"/>
      </w:pPr>
      <w:r>
        <w:rPr>
          <w:rFonts w:ascii="Microsoft YaHei" w:hAnsi="Microsoft YaHei" w:eastAsia="Microsoft YaHei"/>
          <w:b w:val="0"/>
          <w:color w:val="000000"/>
          <w:sz w:val="22"/>
        </w:rPr>
        <w:t>【价值映射】锚定"创作者变现"场景，传递"印趣是创作者的商业伙伴"的品牌价值，吸引设计师、插画师、艺术家入驻平台。</w:t>
      </w:r>
    </w:p>
    <w:p>
      <w:r>
        <w:br w:type="page"/>
      </w:r>
    </w:p>
    <w:p>
      <w:pPr>
        <w:spacing w:after="160" w:before="120"/>
      </w:pPr>
      <w:r>
        <w:rPr>
          <w:rFonts w:ascii="Microsoft YaHei" w:hAnsi="Microsoft YaHei" w:eastAsia="Microsoft YaHei"/>
          <w:b/>
          <w:color w:val="1F497D"/>
          <w:sz w:val="32"/>
        </w:rPr>
        <w:t>（六）品牌上市推广方案规划（2027年2月—2027年8月）</w:t>
      </w:r>
    </w:p>
    <w:p>
      <w:pPr>
        <w:spacing w:line="360" w:lineRule="auto" w:after="120"/>
        <w:ind w:firstLine="432"/>
      </w:pPr>
      <w:r>
        <w:rPr>
          <w:rFonts w:ascii="Microsoft YaHei" w:hAnsi="Microsoft YaHei" w:eastAsia="Microsoft YaHei"/>
          <w:b w:val="0"/>
          <w:color w:val="000000"/>
          <w:sz w:val="22"/>
        </w:rPr>
        <w:t>印趣品牌上市推广以"情绪即时转化"为核心卖点，通过"内容种草—社交裂变—体验转化—口碑沉淀"四阶段递进策略，在7个月内完成品牌从0到1的冷启动，实现首批种子用户积累、商业模式验证与品牌声量破圈。</w:t>
      </w:r>
    </w:p>
    <w:p>
      <w:pPr>
        <w:spacing w:line="360" w:lineRule="auto" w:after="120"/>
        <w:ind w:firstLine="432"/>
      </w:pPr>
      <w:r>
        <w:rPr>
          <w:rFonts w:ascii="Microsoft YaHei" w:hAnsi="Microsoft YaHei" w:eastAsia="Microsoft YaHei"/>
          <w:b w:val="0"/>
          <w:color w:val="000000"/>
          <w:sz w:val="22"/>
        </w:rPr>
        <w:t>推广周期：2027年2月—2027年8月（共7个月）</w:t>
      </w:r>
    </w:p>
    <w:p>
      <w:pPr>
        <w:spacing w:line="360" w:lineRule="auto" w:after="120"/>
        <w:ind w:firstLine="432"/>
      </w:pPr>
      <w:r>
        <w:rPr>
          <w:rFonts w:ascii="Microsoft YaHei" w:hAnsi="Microsoft YaHei" w:eastAsia="Microsoft YaHei"/>
          <w:b w:val="0"/>
          <w:color w:val="000000"/>
          <w:sz w:val="22"/>
        </w:rPr>
        <w:t>整体预算：280万元人民币</w:t>
      </w:r>
    </w:p>
    <w:p>
      <w:pPr>
        <w:spacing w:line="360" w:lineRule="auto" w:after="120"/>
        <w:ind w:firstLine="432"/>
      </w:pPr>
      <w:r>
        <w:rPr>
          <w:rFonts w:ascii="Microsoft YaHei" w:hAnsi="Microsoft YaHei" w:eastAsia="Microsoft YaHei"/>
          <w:b w:val="0"/>
          <w:color w:val="000000"/>
          <w:sz w:val="22"/>
        </w:rPr>
        <w:t>核心KPI：累计注册用户30万+，累计GMV 500万+，品牌搜索指数进入个性化定制赛道TOP5</w:t>
      </w:r>
    </w:p>
    <w:p>
      <w:pPr>
        <w:spacing w:after="160" w:before="120"/>
      </w:pPr>
      <w:r>
        <w:rPr>
          <w:rFonts w:ascii="Microsoft YaHei" w:hAnsi="Microsoft YaHei" w:eastAsia="Microsoft YaHei"/>
          <w:b/>
          <w:color w:val="2E74B5"/>
          <w:sz w:val="28"/>
        </w:rPr>
        <w:t>6.1 预热期（2027年2月—3月）：制造好奇，积蓄期待</w:t>
      </w:r>
    </w:p>
    <w:p>
      <w:pPr>
        <w:spacing w:after="160" w:before="120"/>
      </w:pPr>
      <w:r>
        <w:rPr>
          <w:rFonts w:ascii="Microsoft YaHei" w:hAnsi="Microsoft YaHei" w:eastAsia="Microsoft YaHei"/>
          <w:b/>
          <w:color w:val="000000"/>
          <w:sz w:val="24"/>
        </w:rPr>
        <w:t>6.1.1 阶段核心目标</w:t>
      </w:r>
    </w:p>
    <w:p>
      <w:pPr>
        <w:pStyle w:val="ListBullet"/>
        <w:spacing w:line="360" w:lineRule="auto" w:after="80"/>
        <w:ind w:left="432"/>
      </w:pPr>
      <w:r>
        <w:rPr>
          <w:rFonts w:ascii="Microsoft YaHei" w:hAnsi="Microsoft YaHei" w:eastAsia="Microsoft YaHei"/>
          <w:b w:val="0"/>
          <w:color w:val="000000"/>
          <w:sz w:val="22"/>
        </w:rPr>
        <w:t>建立"AI情绪印花"品类认知，让目标用户知道"有一种新的定制方式即将到来"。</w:t>
      </w:r>
    </w:p>
    <w:p>
      <w:pPr>
        <w:pStyle w:val="ListBullet"/>
        <w:spacing w:line="360" w:lineRule="auto" w:after="80"/>
        <w:ind w:left="432"/>
      </w:pPr>
      <w:r>
        <w:rPr>
          <w:rFonts w:ascii="Microsoft YaHei" w:hAnsi="Microsoft YaHei" w:eastAsia="Microsoft YaHei"/>
          <w:b w:val="0"/>
          <w:color w:val="000000"/>
          <w:sz w:val="22"/>
        </w:rPr>
        <w:t>积蓄首批种子用户（预约用户1万+），为正式上线储备初始流量与口碑基础。</w:t>
      </w:r>
    </w:p>
    <w:p>
      <w:pPr>
        <w:pStyle w:val="ListBullet"/>
        <w:spacing w:line="360" w:lineRule="auto" w:after="80"/>
        <w:ind w:left="432"/>
      </w:pPr>
      <w:r>
        <w:rPr>
          <w:rFonts w:ascii="Microsoft YaHei" w:hAnsi="Microsoft YaHei" w:eastAsia="Microsoft YaHei"/>
          <w:b w:val="0"/>
          <w:color w:val="000000"/>
          <w:sz w:val="22"/>
        </w:rPr>
        <w:t>通过悬念式内容营销，在社交媒体制造话题热度，为4月正式上线蓄势。</w:t>
      </w:r>
    </w:p>
    <w:p>
      <w:pPr>
        <w:spacing w:after="160" w:before="120"/>
      </w:pPr>
      <w:r>
        <w:rPr>
          <w:rFonts w:ascii="Microsoft YaHei" w:hAnsi="Microsoft YaHei" w:eastAsia="Microsoft YaHei"/>
          <w:b/>
          <w:color w:val="000000"/>
          <w:sz w:val="24"/>
        </w:rPr>
        <w:t>6.1.2 具体推广动作</w:t>
      </w:r>
    </w:p>
    <w:p>
      <w:pPr>
        <w:pStyle w:val="ListBullet"/>
        <w:spacing w:line="360" w:lineRule="auto" w:after="80"/>
        <w:ind w:left="432"/>
      </w:pPr>
      <w:r>
        <w:rPr>
          <w:rFonts w:ascii="Microsoft YaHei" w:hAnsi="Microsoft YaHei" w:eastAsia="Microsoft YaHei"/>
          <w:b w:val="0"/>
          <w:color w:val="000000"/>
          <w:sz w:val="22"/>
        </w:rPr>
        <w:t>悬念式内容营销（2月1日—2月28日）：在小红书、抖音、B站发布"3秒情绪变印花"悬念短视频，只展示"输入情绪→AI生成图案→成品上身"的魔法过程，全程不透露品牌名与平台信息，引导用户评论区猜测与追问，制造强烈好奇心。</w:t>
      </w:r>
    </w:p>
    <w:p>
      <w:pPr>
        <w:pStyle w:val="ListBullet"/>
        <w:spacing w:line="360" w:lineRule="auto" w:after="80"/>
        <w:ind w:left="432"/>
      </w:pPr>
      <w:r>
        <w:rPr>
          <w:rFonts w:ascii="Microsoft YaHei" w:hAnsi="Microsoft YaHei" w:eastAsia="Microsoft YaHei"/>
          <w:b w:val="0"/>
          <w:color w:val="000000"/>
          <w:sz w:val="22"/>
        </w:rPr>
        <w:t>KOL概念种草（2月15日—3月31日）：联合科技、穿搭、生活方式领域的10位头部KOL（粉丝量50万+），发布"AI印花定制概念体验"深度内容，从不同维度解读印趣模式，建立"AI印花=印趣"的品类认知预埋。</w:t>
      </w:r>
    </w:p>
    <w:p>
      <w:pPr>
        <w:pStyle w:val="ListBullet"/>
        <w:spacing w:line="360" w:lineRule="auto" w:after="80"/>
        <w:ind w:left="432"/>
      </w:pPr>
      <w:r>
        <w:rPr>
          <w:rFonts w:ascii="Microsoft YaHei" w:hAnsi="Microsoft YaHei" w:eastAsia="Microsoft YaHei"/>
          <w:b w:val="0"/>
          <w:color w:val="000000"/>
          <w:sz w:val="22"/>
        </w:rPr>
        <w:t>种子用户招募（3月1日—3月31日）：上线官方小程序预约页面，推出"情绪体验官"招募计划。前1000名预约用户可获得"免费定制一件+终身9折会员+情绪大使优先入选资格"；通过限量福利刺激早期用户裂变分享。</w:t>
      </w:r>
    </w:p>
    <w:p>
      <w:pPr>
        <w:pStyle w:val="ListBullet"/>
        <w:spacing w:line="360" w:lineRule="auto" w:after="80"/>
        <w:ind w:left="432"/>
      </w:pPr>
      <w:r>
        <w:rPr>
          <w:rFonts w:ascii="Microsoft YaHei" w:hAnsi="Microsoft YaHei" w:eastAsia="Microsoft YaHei"/>
          <w:b w:val="0"/>
          <w:color w:val="000000"/>
          <w:sz w:val="22"/>
        </w:rPr>
        <w:t>品牌故事预埋（3月15日—3月31日）：在公众号、小红书发布主品牌故事完整版，配合情绪插画与金句海报，建立情感共鸣与品牌记忆。同步发起#印见此刻 话题预热。</w:t>
      </w:r>
    </w:p>
    <w:p>
      <w:pPr>
        <w:spacing w:after="160" w:before="120"/>
      </w:pPr>
      <w:r>
        <w:rPr>
          <w:rFonts w:ascii="Microsoft YaHei" w:hAnsi="Microsoft YaHei" w:eastAsia="Microsoft YaHei"/>
          <w:b/>
          <w:color w:val="000000"/>
          <w:sz w:val="24"/>
        </w:rPr>
        <w:t>6.1.3 预算分配与预期效果</w:t>
      </w:r>
    </w:p>
    <w:p>
      <w:pPr>
        <w:pStyle w:val="ListBullet"/>
        <w:spacing w:line="360" w:lineRule="auto" w:after="80"/>
        <w:ind w:left="432"/>
      </w:pPr>
      <w:r>
        <w:rPr>
          <w:rFonts w:ascii="Microsoft YaHei" w:hAnsi="Microsoft YaHei" w:eastAsia="Microsoft YaHei"/>
          <w:b w:val="0"/>
          <w:color w:val="000000"/>
          <w:sz w:val="22"/>
        </w:rPr>
        <w:t>预算分配：30万元（KOL合作20万、悬念短视频制作与投放5万、预约活动补贴5万）</w:t>
      </w:r>
    </w:p>
    <w:p>
      <w:pPr>
        <w:pStyle w:val="ListBullet"/>
        <w:spacing w:line="360" w:lineRule="auto" w:after="80"/>
        <w:ind w:left="432"/>
      </w:pPr>
      <w:r>
        <w:rPr>
          <w:rFonts w:ascii="Microsoft YaHei" w:hAnsi="Microsoft YaHei" w:eastAsia="Microsoft YaHei"/>
          <w:b w:val="0"/>
          <w:color w:val="000000"/>
          <w:sz w:val="22"/>
        </w:rPr>
        <w:t>预期效果：全渠道曝光量500万+，预约用户数1万+，品牌搜索指数进入个性化定制赛道前20。</w:t>
      </w:r>
    </w:p>
    <w:p>
      <w:pPr>
        <w:spacing w:after="160" w:before="120"/>
      </w:pPr>
      <w:r>
        <w:rPr>
          <w:rFonts w:ascii="Microsoft YaHei" w:hAnsi="Microsoft YaHei" w:eastAsia="Microsoft YaHei"/>
          <w:b/>
          <w:color w:val="2E74B5"/>
          <w:sz w:val="28"/>
        </w:rPr>
        <w:t>6.2 上市期（2027年4月—5月）：集中爆发，快速转化</w:t>
      </w:r>
    </w:p>
    <w:p>
      <w:pPr>
        <w:spacing w:after="160" w:before="120"/>
      </w:pPr>
      <w:r>
        <w:rPr>
          <w:rFonts w:ascii="Microsoft YaHei" w:hAnsi="Microsoft YaHei" w:eastAsia="Microsoft YaHei"/>
          <w:b/>
          <w:color w:val="000000"/>
          <w:sz w:val="24"/>
        </w:rPr>
        <w:t>6.2.1 阶段核心目标</w:t>
      </w:r>
    </w:p>
    <w:p>
      <w:pPr>
        <w:pStyle w:val="ListBullet"/>
        <w:spacing w:line="360" w:lineRule="auto" w:after="80"/>
        <w:ind w:left="432"/>
      </w:pPr>
      <w:r>
        <w:rPr>
          <w:rFonts w:ascii="Microsoft YaHei" w:hAnsi="Microsoft YaHei" w:eastAsia="Microsoft YaHei"/>
          <w:b w:val="0"/>
          <w:color w:val="000000"/>
          <w:sz w:val="22"/>
        </w:rPr>
        <w:t>正式上线交易平台，实现首批订单转化，验证商业模式可行性。</w:t>
      </w:r>
    </w:p>
    <w:p>
      <w:pPr>
        <w:pStyle w:val="ListBullet"/>
        <w:spacing w:line="360" w:lineRule="auto" w:after="80"/>
        <w:ind w:left="432"/>
      </w:pPr>
      <w:r>
        <w:rPr>
          <w:rFonts w:ascii="Microsoft YaHei" w:hAnsi="Microsoft YaHei" w:eastAsia="Microsoft YaHei"/>
          <w:b w:val="0"/>
          <w:color w:val="000000"/>
          <w:sz w:val="22"/>
        </w:rPr>
        <w:t>通过集中式流量投放与社交裂变，在首月内实现用户规模与销售额的爆发式增长。</w:t>
      </w:r>
    </w:p>
    <w:p>
      <w:pPr>
        <w:pStyle w:val="ListBullet"/>
        <w:spacing w:line="360" w:lineRule="auto" w:after="80"/>
        <w:ind w:left="432"/>
      </w:pPr>
      <w:r>
        <w:rPr>
          <w:rFonts w:ascii="Microsoft YaHei" w:hAnsi="Microsoft YaHei" w:eastAsia="Microsoft YaHei"/>
          <w:b w:val="0"/>
          <w:color w:val="000000"/>
          <w:sz w:val="22"/>
        </w:rPr>
        <w:t>建立小红书、抖音等核心平台的内容矩阵，形成搜索霸屏效应。</w:t>
      </w:r>
    </w:p>
    <w:p>
      <w:pPr>
        <w:spacing w:after="160" w:before="120"/>
      </w:pPr>
      <w:r>
        <w:rPr>
          <w:rFonts w:ascii="Microsoft YaHei" w:hAnsi="Microsoft YaHei" w:eastAsia="Microsoft YaHei"/>
          <w:b/>
          <w:color w:val="000000"/>
          <w:sz w:val="24"/>
        </w:rPr>
        <w:t>6.2.2 具体推广动作</w:t>
      </w:r>
    </w:p>
    <w:p>
      <w:pPr>
        <w:pStyle w:val="ListBullet"/>
        <w:spacing w:line="360" w:lineRule="auto" w:after="80"/>
        <w:ind w:left="432"/>
      </w:pPr>
      <w:r>
        <w:rPr>
          <w:rFonts w:ascii="Microsoft YaHei" w:hAnsi="Microsoft YaHei" w:eastAsia="Microsoft YaHei"/>
          <w:b w:val="0"/>
          <w:color w:val="000000"/>
          <w:sz w:val="22"/>
        </w:rPr>
        <w:t>"印见此刻"线上发布会（4月1日）：以"印见此刻"为主题举办线上直播发布会，演示完整产品功能，公布首发定价与优惠活动，配合抖音、小红书、B站、视频号四平台同步直播。</w:t>
      </w:r>
    </w:p>
    <w:p>
      <w:pPr>
        <w:pStyle w:val="ListBullet"/>
        <w:spacing w:line="360" w:lineRule="auto" w:after="80"/>
        <w:ind w:left="432"/>
      </w:pPr>
      <w:r>
        <w:rPr>
          <w:rFonts w:ascii="Microsoft YaHei" w:hAnsi="Microsoft YaHei" w:eastAsia="Microsoft YaHei"/>
          <w:b w:val="0"/>
          <w:color w:val="000000"/>
          <w:sz w:val="22"/>
        </w:rPr>
        <w:t>首发优惠活动（4月1日—4月15日）：前1000单享半价优惠；前1001-5000单享7折；全场买二送一；首单用户自动升级为会员享积分双倍。</w:t>
      </w:r>
    </w:p>
    <w:p>
      <w:pPr>
        <w:pStyle w:val="ListBullet"/>
        <w:spacing w:line="360" w:lineRule="auto" w:after="80"/>
        <w:ind w:left="432"/>
      </w:pPr>
      <w:r>
        <w:rPr>
          <w:rFonts w:ascii="Microsoft YaHei" w:hAnsi="Microsoft YaHei" w:eastAsia="Microsoft YaHei"/>
          <w:b w:val="0"/>
          <w:color w:val="000000"/>
          <w:sz w:val="22"/>
        </w:rPr>
        <w:t>小红书种草矩阵爆发（4月）：联合500+腰部KOC与素人博主，集中发布"印趣真实体验"笔记，覆盖AI生成过程展示、开箱测评、上身穿搭、情绪故事分享等多元角度，形成搜索霸屏。</w:t>
      </w:r>
    </w:p>
    <w:p>
      <w:pPr>
        <w:pStyle w:val="ListBullet"/>
        <w:spacing w:line="360" w:lineRule="auto" w:after="80"/>
        <w:ind w:left="432"/>
      </w:pPr>
      <w:r>
        <w:rPr>
          <w:rFonts w:ascii="Microsoft YaHei" w:hAnsi="Microsoft YaHei" w:eastAsia="Microsoft YaHei"/>
          <w:b w:val="0"/>
          <w:color w:val="000000"/>
          <w:sz w:val="22"/>
        </w:rPr>
        <w:t>抖音挑战赛（4月15日—5月15日）：发起#印见此刻情绪穿搭 挑战赛，用户发布印花穿搭视频，点赞前100名免单，前1000名获50元优惠券。挑战赛期间预算15万元，预计曝光3000万+。</w:t>
      </w:r>
    </w:p>
    <w:p>
      <w:pPr>
        <w:pStyle w:val="ListBullet"/>
        <w:spacing w:line="360" w:lineRule="auto" w:after="80"/>
        <w:ind w:left="432"/>
      </w:pPr>
      <w:r>
        <w:rPr>
          <w:rFonts w:ascii="Microsoft YaHei" w:hAnsi="Microsoft YaHei" w:eastAsia="Microsoft YaHei"/>
          <w:b w:val="0"/>
          <w:color w:val="000000"/>
          <w:sz w:val="22"/>
        </w:rPr>
        <w:t>校园地推计划（4月—5月）：在10所核心城市高校开展"情绪印花快闪体验"活动，设置AI生成体验区、即时打印区、情绪倾诉墙，引导学生下载小程序并参与校园大使招募。</w:t>
      </w:r>
    </w:p>
    <w:p>
      <w:pPr>
        <w:pStyle w:val="ListBullet"/>
        <w:spacing w:line="360" w:lineRule="auto" w:after="80"/>
        <w:ind w:left="432"/>
      </w:pPr>
      <w:r>
        <w:rPr>
          <w:rFonts w:ascii="Microsoft YaHei" w:hAnsi="Microsoft YaHei" w:eastAsia="Microsoft YaHei"/>
          <w:b w:val="0"/>
          <w:color w:val="000000"/>
          <w:sz w:val="22"/>
        </w:rPr>
        <w:t>首单保障计划（4月—5月）：推出"不满意全额退+免邮重做一次"政策，大幅降低首次尝试决策门槛。</w:t>
      </w:r>
    </w:p>
    <w:p>
      <w:pPr>
        <w:spacing w:after="160" w:before="120"/>
      </w:pPr>
      <w:r>
        <w:rPr>
          <w:rFonts w:ascii="Microsoft YaHei" w:hAnsi="Microsoft YaHei" w:eastAsia="Microsoft YaHei"/>
          <w:b/>
          <w:color w:val="000000"/>
          <w:sz w:val="24"/>
        </w:rPr>
        <w:t>6.2.3 预算分配与预期效果</w:t>
      </w:r>
    </w:p>
    <w:p>
      <w:pPr>
        <w:pStyle w:val="ListBullet"/>
        <w:spacing w:line="360" w:lineRule="auto" w:after="80"/>
        <w:ind w:left="432"/>
      </w:pPr>
      <w:r>
        <w:rPr>
          <w:rFonts w:ascii="Microsoft YaHei" w:hAnsi="Microsoft YaHei" w:eastAsia="Microsoft YaHei"/>
          <w:b w:val="0"/>
          <w:color w:val="000000"/>
          <w:sz w:val="22"/>
        </w:rPr>
        <w:t>预算分配：80万元（KOC矩阵40万、抖音挑战赛15万、校园地推15万、发布会与投流10万）</w:t>
      </w:r>
    </w:p>
    <w:p>
      <w:pPr>
        <w:pStyle w:val="ListBullet"/>
        <w:spacing w:line="360" w:lineRule="auto" w:after="80"/>
        <w:ind w:left="432"/>
      </w:pPr>
      <w:r>
        <w:rPr>
          <w:rFonts w:ascii="Microsoft YaHei" w:hAnsi="Microsoft YaHei" w:eastAsia="Microsoft YaHei"/>
          <w:b w:val="0"/>
          <w:color w:val="000000"/>
          <w:sz w:val="22"/>
        </w:rPr>
        <w:t>预期效果：首月GMV突破100万，订单量5000+，新增注册用户5万+，小红书品牌笔记数突破3000篇。</w:t>
      </w:r>
    </w:p>
    <w:p>
      <w:pPr>
        <w:spacing w:after="160" w:before="120"/>
      </w:pPr>
      <w:r>
        <w:rPr>
          <w:rFonts w:ascii="Microsoft YaHei" w:hAnsi="Microsoft YaHei" w:eastAsia="Microsoft YaHei"/>
          <w:b/>
          <w:color w:val="2E74B5"/>
          <w:sz w:val="28"/>
        </w:rPr>
        <w:t>6.3 爆发期（2027年6月—7月）：社交裂变，破圈增长</w:t>
      </w:r>
    </w:p>
    <w:p>
      <w:pPr>
        <w:spacing w:after="160" w:before="120"/>
      </w:pPr>
      <w:r>
        <w:rPr>
          <w:rFonts w:ascii="Microsoft YaHei" w:hAnsi="Microsoft YaHei" w:eastAsia="Microsoft YaHei"/>
          <w:b/>
          <w:color w:val="000000"/>
          <w:sz w:val="24"/>
        </w:rPr>
        <w:t>6.3.1 阶段核心目标</w:t>
      </w:r>
    </w:p>
    <w:p>
      <w:pPr>
        <w:pStyle w:val="ListBullet"/>
        <w:spacing w:line="360" w:lineRule="auto" w:after="80"/>
        <w:ind w:left="432"/>
      </w:pPr>
      <w:r>
        <w:rPr>
          <w:rFonts w:ascii="Microsoft YaHei" w:hAnsi="Microsoft YaHei" w:eastAsia="Microsoft YaHei"/>
          <w:b w:val="0"/>
          <w:color w:val="000000"/>
          <w:sz w:val="22"/>
        </w:rPr>
        <w:t>通过社交裂变机制与跨界合作，实现用户量与销量的指数级增长。</w:t>
      </w:r>
    </w:p>
    <w:p>
      <w:pPr>
        <w:pStyle w:val="ListBullet"/>
        <w:spacing w:line="360" w:lineRule="auto" w:after="80"/>
        <w:ind w:left="432"/>
      </w:pPr>
      <w:r>
        <w:rPr>
          <w:rFonts w:ascii="Microsoft YaHei" w:hAnsi="Microsoft YaHei" w:eastAsia="Microsoft YaHei"/>
          <w:b w:val="0"/>
          <w:color w:val="000000"/>
          <w:sz w:val="22"/>
        </w:rPr>
        <w:t>建立"用户即内容生产者"的裂变生态，降低获客成本。</w:t>
      </w:r>
    </w:p>
    <w:p>
      <w:pPr>
        <w:pStyle w:val="ListBullet"/>
        <w:spacing w:line="360" w:lineRule="auto" w:after="80"/>
        <w:ind w:left="432"/>
      </w:pPr>
      <w:r>
        <w:rPr>
          <w:rFonts w:ascii="Microsoft YaHei" w:hAnsi="Microsoft YaHei" w:eastAsia="Microsoft YaHei"/>
          <w:b w:val="0"/>
          <w:color w:val="000000"/>
          <w:sz w:val="22"/>
        </w:rPr>
        <w:t>通过联名款与线下快闪店，实现品牌声量从线上到线下的破圈渗透。</w:t>
      </w:r>
    </w:p>
    <w:p>
      <w:pPr>
        <w:spacing w:after="160" w:before="120"/>
      </w:pPr>
      <w:r>
        <w:rPr>
          <w:rFonts w:ascii="Microsoft YaHei" w:hAnsi="Microsoft YaHei" w:eastAsia="Microsoft YaHei"/>
          <w:b/>
          <w:color w:val="000000"/>
          <w:sz w:val="24"/>
        </w:rPr>
        <w:t>6.3.2 具体推广动作</w:t>
      </w:r>
    </w:p>
    <w:p>
      <w:pPr>
        <w:pStyle w:val="ListBullet"/>
        <w:spacing w:line="360" w:lineRule="auto" w:after="80"/>
        <w:ind w:left="432"/>
      </w:pPr>
      <w:r>
        <w:rPr>
          <w:rFonts w:ascii="Microsoft YaHei" w:hAnsi="Microsoft YaHei" w:eastAsia="Microsoft YaHei"/>
          <w:b w:val="0"/>
          <w:color w:val="000000"/>
          <w:sz w:val="22"/>
        </w:rPr>
        <w:t>"情绪大使"计划启动（6月1日）：从社区筛选100名高活跃、高创作质量用户升级为"情绪大使"，授予专属认证、每月5次免费设计、联名款优先购买权、线下活动VIP资格。情绪大使内容享有官方流量扶持，承担社群组织者角色。</w:t>
      </w:r>
    </w:p>
    <w:p>
      <w:pPr>
        <w:pStyle w:val="ListBullet"/>
        <w:spacing w:line="360" w:lineRule="auto" w:after="80"/>
        <w:ind w:left="432"/>
      </w:pPr>
      <w:r>
        <w:rPr>
          <w:rFonts w:ascii="Microsoft YaHei" w:hAnsi="Microsoft YaHei" w:eastAsia="Microsoft YaHei"/>
          <w:b w:val="0"/>
          <w:color w:val="000000"/>
          <w:sz w:val="22"/>
        </w:rPr>
        <w:t>首款联名系列首发（6月15日）：与热门独立音乐人（如告五人乐队）推出限量联名印花系列"此刻有声"，采用预约制限量发售500件。联名款利润10%捐赠给青少年心理健康公益基金。同步在上海举办联名首发线下音乐会。</w:t>
      </w:r>
    </w:p>
    <w:p>
      <w:pPr>
        <w:pStyle w:val="ListBullet"/>
        <w:spacing w:line="360" w:lineRule="auto" w:after="80"/>
        <w:ind w:left="432"/>
      </w:pPr>
      <w:r>
        <w:rPr>
          <w:rFonts w:ascii="Microsoft YaHei" w:hAnsi="Microsoft YaHei" w:eastAsia="Microsoft YaHei"/>
          <w:b w:val="0"/>
          <w:color w:val="000000"/>
          <w:sz w:val="22"/>
        </w:rPr>
        <w:t>B站深度内容矩阵（6月—7月）：联合科技区、穿搭区、生活区20位UP主发布深度体验内容，与B站官方合作投放首页推荐位与分区Banner，预算25万元。</w:t>
      </w:r>
    </w:p>
    <w:p>
      <w:pPr>
        <w:pStyle w:val="ListBullet"/>
        <w:spacing w:line="360" w:lineRule="auto" w:after="80"/>
        <w:ind w:left="432"/>
      </w:pPr>
      <w:r>
        <w:rPr>
          <w:rFonts w:ascii="Microsoft YaHei" w:hAnsi="Microsoft YaHei" w:eastAsia="Microsoft YaHei"/>
          <w:b w:val="0"/>
          <w:color w:val="000000"/>
          <w:sz w:val="22"/>
        </w:rPr>
        <w:t>私域社群裂变（6月—7月）：推出"邀请3位好友注册并完成首单，双方各得20元优惠券"裂变活动，配合"情绪穿搭打卡""每周最佳设计评选"等玩法，目标社群总人数突破2万，社群用户复购率提升至20%。</w:t>
      </w:r>
    </w:p>
    <w:p>
      <w:pPr>
        <w:pStyle w:val="ListBullet"/>
        <w:spacing w:line="360" w:lineRule="auto" w:after="80"/>
        <w:ind w:left="432"/>
      </w:pPr>
      <w:r>
        <w:rPr>
          <w:rFonts w:ascii="Microsoft YaHei" w:hAnsi="Microsoft YaHei" w:eastAsia="Microsoft YaHei"/>
          <w:b w:val="0"/>
          <w:color w:val="000000"/>
          <w:sz w:val="22"/>
        </w:rPr>
        <w:t>线下快闪店巡回（7月）：在上海（TX淮海）、成都（太古里）、杭州（湖滨银泰）三地核心商圈开设"印趣情绪印花快闪店"，设置情绪倾诉墙、AI生成体验区、即时打印区、打卡拍照区。每日限定50件"现场定制立等可取"服务，制造稀缺性与社交媒体传播。三地预算共30万元。</w:t>
      </w:r>
    </w:p>
    <w:p>
      <w:pPr>
        <w:spacing w:after="160" w:before="120"/>
      </w:pPr>
      <w:r>
        <w:rPr>
          <w:rFonts w:ascii="Microsoft YaHei" w:hAnsi="Microsoft YaHei" w:eastAsia="Microsoft YaHei"/>
          <w:b/>
          <w:color w:val="000000"/>
          <w:sz w:val="24"/>
        </w:rPr>
        <w:t>6.3.3 预算分配与预期效果</w:t>
      </w:r>
    </w:p>
    <w:p>
      <w:pPr>
        <w:pStyle w:val="ListBullet"/>
        <w:spacing w:line="360" w:lineRule="auto" w:after="80"/>
        <w:ind w:left="432"/>
      </w:pPr>
      <w:r>
        <w:rPr>
          <w:rFonts w:ascii="Microsoft YaHei" w:hAnsi="Microsoft YaHei" w:eastAsia="Microsoft YaHei"/>
          <w:b w:val="0"/>
          <w:color w:val="000000"/>
          <w:sz w:val="22"/>
        </w:rPr>
        <w:t>预算分配：120万元（联名款30万、UP主合作25万、情绪大使15万、快闪店30万、裂变补贴20万）</w:t>
      </w:r>
    </w:p>
    <w:p>
      <w:pPr>
        <w:pStyle w:val="ListBullet"/>
        <w:spacing w:line="360" w:lineRule="auto" w:after="80"/>
        <w:ind w:left="432"/>
      </w:pPr>
      <w:r>
        <w:rPr>
          <w:rFonts w:ascii="Microsoft YaHei" w:hAnsi="Microsoft YaHei" w:eastAsia="Microsoft YaHei"/>
          <w:b w:val="0"/>
          <w:color w:val="000000"/>
          <w:sz w:val="22"/>
        </w:rPr>
        <w:t>预期效果：累计注册用户突破20万，月GMV突破200万，品牌声量进入AI定制赛道TOP3。</w:t>
      </w:r>
    </w:p>
    <w:p>
      <w:pPr>
        <w:spacing w:after="160" w:before="120"/>
      </w:pPr>
      <w:r>
        <w:rPr>
          <w:rFonts w:ascii="Microsoft YaHei" w:hAnsi="Microsoft YaHei" w:eastAsia="Microsoft YaHei"/>
          <w:b/>
          <w:color w:val="2E74B5"/>
          <w:sz w:val="28"/>
        </w:rPr>
        <w:t>6.4 稳定期（2027年8月）：口碑沉淀，长效运营</w:t>
      </w:r>
    </w:p>
    <w:p>
      <w:pPr>
        <w:spacing w:after="160" w:before="120"/>
      </w:pPr>
      <w:r>
        <w:rPr>
          <w:rFonts w:ascii="Microsoft YaHei" w:hAnsi="Microsoft YaHei" w:eastAsia="Microsoft YaHei"/>
          <w:b/>
          <w:color w:val="000000"/>
          <w:sz w:val="24"/>
        </w:rPr>
        <w:t>6.4.1 阶段核心目标</w:t>
      </w:r>
    </w:p>
    <w:p>
      <w:pPr>
        <w:pStyle w:val="ListBullet"/>
        <w:spacing w:line="360" w:lineRule="auto" w:after="80"/>
        <w:ind w:left="432"/>
      </w:pPr>
      <w:r>
        <w:rPr>
          <w:rFonts w:ascii="Microsoft YaHei" w:hAnsi="Microsoft YaHei" w:eastAsia="Microsoft YaHei"/>
          <w:b w:val="0"/>
          <w:color w:val="000000"/>
          <w:sz w:val="22"/>
        </w:rPr>
        <w:t>从爆发式增长转向精细化运营，沉淀品牌口碑，构建长期竞争壁垒。</w:t>
      </w:r>
    </w:p>
    <w:p>
      <w:pPr>
        <w:pStyle w:val="ListBullet"/>
        <w:spacing w:line="360" w:lineRule="auto" w:after="80"/>
        <w:ind w:left="432"/>
      </w:pPr>
      <w:r>
        <w:rPr>
          <w:rFonts w:ascii="Microsoft YaHei" w:hAnsi="Microsoft YaHei" w:eastAsia="Microsoft YaHei"/>
          <w:b w:val="0"/>
          <w:color w:val="000000"/>
          <w:sz w:val="22"/>
        </w:rPr>
        <w:t>通过会员体系升级与品类拓展，提升用户LTV与复购率。</w:t>
      </w:r>
    </w:p>
    <w:p>
      <w:pPr>
        <w:pStyle w:val="ListBullet"/>
        <w:spacing w:line="360" w:lineRule="auto" w:after="80"/>
        <w:ind w:left="432"/>
      </w:pPr>
      <w:r>
        <w:rPr>
          <w:rFonts w:ascii="Microsoft YaHei" w:hAnsi="Microsoft YaHei" w:eastAsia="Microsoft YaHei"/>
          <w:b w:val="0"/>
          <w:color w:val="000000"/>
          <w:sz w:val="22"/>
        </w:rPr>
        <w:t>抓住开学季流量高峰，实现大学生群体的规模化渗透。</w:t>
      </w:r>
    </w:p>
    <w:p>
      <w:pPr>
        <w:spacing w:after="160" w:before="120"/>
      </w:pPr>
      <w:r>
        <w:rPr>
          <w:rFonts w:ascii="Microsoft YaHei" w:hAnsi="Microsoft YaHei" w:eastAsia="Microsoft YaHei"/>
          <w:b/>
          <w:color w:val="000000"/>
          <w:sz w:val="24"/>
        </w:rPr>
        <w:t>6.4.2 具体推广动作</w:t>
      </w:r>
    </w:p>
    <w:p>
      <w:pPr>
        <w:pStyle w:val="ListBullet"/>
        <w:spacing w:line="360" w:lineRule="auto" w:after="80"/>
        <w:ind w:left="432"/>
      </w:pPr>
      <w:r>
        <w:rPr>
          <w:rFonts w:ascii="Microsoft YaHei" w:hAnsi="Microsoft YaHei" w:eastAsia="Microsoft YaHei"/>
          <w:b w:val="0"/>
          <w:color w:val="000000"/>
          <w:sz w:val="22"/>
        </w:rPr>
        <w:t>"我的印趣故事"口碑沉淀计划（8月）：发起用户真实故事征集，精选100个故事制作成品牌纪录片与系列推文，邀请主人公参与线下"印趣故事分享会"。</w:t>
      </w:r>
    </w:p>
    <w:p>
      <w:pPr>
        <w:pStyle w:val="ListBullet"/>
        <w:spacing w:line="360" w:lineRule="auto" w:after="80"/>
        <w:ind w:left="432"/>
      </w:pPr>
      <w:r>
        <w:rPr>
          <w:rFonts w:ascii="Microsoft YaHei" w:hAnsi="Microsoft YaHei" w:eastAsia="Microsoft YaHei"/>
          <w:b w:val="0"/>
          <w:color w:val="000000"/>
          <w:sz w:val="22"/>
        </w:rPr>
        <w:t>会员体系与订阅服务上线（8月1日）：正式上线三级会员体系与"月度情绪盒子"订阅服务（每月99元，含专属印花T恤+限定贴纸+专属内容），将偶发性消费转化为经常性收入。</w:t>
      </w:r>
    </w:p>
    <w:p>
      <w:pPr>
        <w:pStyle w:val="ListBullet"/>
        <w:spacing w:line="360" w:lineRule="auto" w:after="80"/>
        <w:ind w:left="432"/>
      </w:pPr>
      <w:r>
        <w:rPr>
          <w:rFonts w:ascii="Microsoft YaHei" w:hAnsi="Microsoft YaHei" w:eastAsia="Microsoft YaHei"/>
          <w:b w:val="0"/>
          <w:color w:val="000000"/>
          <w:sz w:val="22"/>
        </w:rPr>
        <w:t>品类拓展上新（8月15日）：新增卫衣、手机壳、笔记本/手账、抱枕等定制品类，满足多元化场景需求，提升客单价。</w:t>
      </w:r>
    </w:p>
    <w:p>
      <w:pPr>
        <w:pStyle w:val="ListBullet"/>
        <w:spacing w:line="360" w:lineRule="auto" w:after="80"/>
        <w:ind w:left="432"/>
      </w:pPr>
      <w:r>
        <w:rPr>
          <w:rFonts w:ascii="Microsoft YaHei" w:hAnsi="Microsoft YaHei" w:eastAsia="Microsoft YaHei"/>
          <w:b w:val="0"/>
          <w:color w:val="000000"/>
          <w:sz w:val="22"/>
        </w:rPr>
        <w:t>"开学情绪穿搭"开学季营销（8月20日—9月10日）：推出"开学情绪穿搭礼包"（T恤+帆布袋组合，原价240元→开学价159元），联合校园大使开展宿舍地推、社团合作、新生群渗透，目标新增大学生用户3万+，GMV 80万+。</w:t>
      </w:r>
    </w:p>
    <w:p>
      <w:pPr>
        <w:pStyle w:val="ListBullet"/>
        <w:spacing w:line="360" w:lineRule="auto" w:after="80"/>
        <w:ind w:left="432"/>
      </w:pPr>
      <w:r>
        <w:rPr>
          <w:rFonts w:ascii="Microsoft YaHei" w:hAnsi="Microsoft YaHei" w:eastAsia="Microsoft YaHei"/>
          <w:b w:val="0"/>
          <w:color w:val="000000"/>
          <w:sz w:val="22"/>
        </w:rPr>
        <w:t>数据复盘与运营优化（8月）：全面复盘前6个月推广数据，识别高转化内容类型、高价值用户画像与高效渠道，为下一阶段规模化增长提供数据支撑。</w:t>
      </w:r>
    </w:p>
    <w:p>
      <w:pPr>
        <w:spacing w:after="160" w:before="120"/>
      </w:pPr>
      <w:r>
        <w:rPr>
          <w:rFonts w:ascii="Microsoft YaHei" w:hAnsi="Microsoft YaHei" w:eastAsia="Microsoft YaHei"/>
          <w:b/>
          <w:color w:val="000000"/>
          <w:sz w:val="24"/>
        </w:rPr>
        <w:t>6.4.3 预算分配与预期效果</w:t>
      </w:r>
    </w:p>
    <w:p>
      <w:pPr>
        <w:pStyle w:val="ListBullet"/>
        <w:spacing w:line="360" w:lineRule="auto" w:after="80"/>
        <w:ind w:left="432"/>
      </w:pPr>
      <w:r>
        <w:rPr>
          <w:rFonts w:ascii="Microsoft YaHei" w:hAnsi="Microsoft YaHei" w:eastAsia="Microsoft YaHei"/>
          <w:b w:val="0"/>
          <w:color w:val="000000"/>
          <w:sz w:val="22"/>
        </w:rPr>
        <w:t>预算分配：50万元（纪录片与内容15万、会员体系与订阅补贴10万、新品开发15万、开学季营销10万）</w:t>
      </w:r>
    </w:p>
    <w:p>
      <w:pPr>
        <w:pStyle w:val="ListBullet"/>
        <w:spacing w:line="360" w:lineRule="auto" w:after="80"/>
        <w:ind w:left="432"/>
      </w:pPr>
      <w:r>
        <w:rPr>
          <w:rFonts w:ascii="Microsoft YaHei" w:hAnsi="Microsoft YaHei" w:eastAsia="Microsoft YaHei"/>
          <w:b w:val="0"/>
          <w:color w:val="000000"/>
          <w:sz w:val="22"/>
        </w:rPr>
        <w:t>预期效果：月活跃用户稳定在5万+，月GMV稳定在150万以上，复购率提升至25%，品牌NPS达到50+。</w:t>
      </w:r>
    </w:p>
    <w:p>
      <w:pPr>
        <w:spacing w:after="160" w:before="120"/>
      </w:pPr>
      <w:r>
        <w:rPr>
          <w:rFonts w:ascii="Microsoft YaHei" w:hAnsi="Microsoft YaHei" w:eastAsia="Microsoft YaHei"/>
          <w:b/>
          <w:color w:val="2E74B5"/>
          <w:sz w:val="28"/>
        </w:rPr>
        <w:t>6.5 全周期预算汇总与ROI预估</w:t>
      </w:r>
    </w:p>
    <w:p>
      <w:pPr>
        <w:spacing w:line="360" w:lineRule="auto" w:after="120"/>
        <w:ind w:firstLine="432"/>
      </w:pPr>
      <w:r>
        <w:rPr>
          <w:rFonts w:ascii="Microsoft YaHei" w:hAnsi="Microsoft YaHei" w:eastAsia="Microsoft YaHei"/>
          <w:b w:val="0"/>
          <w:color w:val="000000"/>
          <w:sz w:val="22"/>
        </w:rPr>
        <w:t>为确保推广方案的可执行性与财务可持续性，对全周期预算与投资回报进行系统梳理：</w:t>
      </w:r>
    </w:p>
    <w:p>
      <w:pPr>
        <w:spacing w:after="160" w:before="120"/>
      </w:pPr>
      <w:r>
        <w:rPr>
          <w:rFonts w:ascii="Microsoft YaHei" w:hAnsi="Microsoft YaHei" w:eastAsia="Microsoft YaHei"/>
          <w:b/>
          <w:color w:val="000000"/>
          <w:sz w:val="24"/>
        </w:rPr>
        <w:t>6.5.1 预算分配总表</w:t>
      </w:r>
    </w:p>
    <w:p>
      <w:pPr>
        <w:pStyle w:val="ListBullet"/>
        <w:spacing w:line="360" w:lineRule="auto" w:after="80"/>
        <w:ind w:left="432"/>
      </w:pPr>
      <w:r>
        <w:rPr>
          <w:rFonts w:ascii="Microsoft YaHei" w:hAnsi="Microsoft YaHei" w:eastAsia="Microsoft YaHei"/>
          <w:b w:val="0"/>
          <w:color w:val="000000"/>
          <w:sz w:val="22"/>
        </w:rPr>
        <w:t>预热期（2-3月）：30万元，占比10.7%</w:t>
      </w:r>
    </w:p>
    <w:p>
      <w:pPr>
        <w:pStyle w:val="ListBullet"/>
        <w:spacing w:line="360" w:lineRule="auto" w:after="80"/>
        <w:ind w:left="432"/>
      </w:pPr>
      <w:r>
        <w:rPr>
          <w:rFonts w:ascii="Microsoft YaHei" w:hAnsi="Microsoft YaHei" w:eastAsia="Microsoft YaHei"/>
          <w:b w:val="0"/>
          <w:color w:val="000000"/>
          <w:sz w:val="22"/>
        </w:rPr>
        <w:t>上市期（4-5月）：80万元，占比28.6%</w:t>
      </w:r>
    </w:p>
    <w:p>
      <w:pPr>
        <w:pStyle w:val="ListBullet"/>
        <w:spacing w:line="360" w:lineRule="auto" w:after="80"/>
        <w:ind w:left="432"/>
      </w:pPr>
      <w:r>
        <w:rPr>
          <w:rFonts w:ascii="Microsoft YaHei" w:hAnsi="Microsoft YaHei" w:eastAsia="Microsoft YaHei"/>
          <w:b w:val="0"/>
          <w:color w:val="000000"/>
          <w:sz w:val="22"/>
        </w:rPr>
        <w:t>爆发期（6-7月）：120万元，占比42.9%</w:t>
      </w:r>
    </w:p>
    <w:p>
      <w:pPr>
        <w:pStyle w:val="ListBullet"/>
        <w:spacing w:line="360" w:lineRule="auto" w:after="80"/>
        <w:ind w:left="432"/>
      </w:pPr>
      <w:r>
        <w:rPr>
          <w:rFonts w:ascii="Microsoft YaHei" w:hAnsi="Microsoft YaHei" w:eastAsia="Microsoft YaHei"/>
          <w:b w:val="0"/>
          <w:color w:val="000000"/>
          <w:sz w:val="22"/>
        </w:rPr>
        <w:t>稳定期（8月）：50万元，占比17.9%</w:t>
      </w:r>
    </w:p>
    <w:p>
      <w:pPr>
        <w:pStyle w:val="ListBullet"/>
        <w:spacing w:line="360" w:lineRule="auto" w:after="80"/>
        <w:ind w:left="432"/>
      </w:pPr>
      <w:r>
        <w:rPr>
          <w:rFonts w:ascii="Microsoft YaHei" w:hAnsi="Microsoft YaHei" w:eastAsia="Microsoft YaHei"/>
          <w:b w:val="0"/>
          <w:color w:val="000000"/>
          <w:sz w:val="22"/>
        </w:rPr>
        <w:t>全周期总预算：280万元</w:t>
      </w:r>
    </w:p>
    <w:p>
      <w:pPr>
        <w:spacing w:after="160" w:before="120"/>
      </w:pPr>
      <w:r>
        <w:rPr>
          <w:rFonts w:ascii="Microsoft YaHei" w:hAnsi="Microsoft YaHei" w:eastAsia="Microsoft YaHei"/>
          <w:b/>
          <w:color w:val="000000"/>
          <w:sz w:val="24"/>
        </w:rPr>
        <w:t>6.5.2 核心KPI与ROI预估</w:t>
      </w:r>
    </w:p>
    <w:p>
      <w:pPr>
        <w:pStyle w:val="ListBullet"/>
        <w:spacing w:line="360" w:lineRule="auto" w:after="80"/>
        <w:ind w:left="432"/>
      </w:pPr>
      <w:r>
        <w:rPr>
          <w:rFonts w:ascii="Microsoft YaHei" w:hAnsi="Microsoft YaHei" w:eastAsia="Microsoft YaHei"/>
          <w:b w:val="0"/>
          <w:color w:val="000000"/>
          <w:sz w:val="22"/>
        </w:rPr>
        <w:t>用户增长KPI：7个月内累计注册用户30万+，其中付费用户8万+，月活跃用户（MAU）稳定在5万+。</w:t>
      </w:r>
    </w:p>
    <w:p>
      <w:pPr>
        <w:pStyle w:val="ListBullet"/>
        <w:spacing w:line="360" w:lineRule="auto" w:after="80"/>
        <w:ind w:left="432"/>
      </w:pPr>
      <w:r>
        <w:rPr>
          <w:rFonts w:ascii="Microsoft YaHei" w:hAnsi="Microsoft YaHei" w:eastAsia="Microsoft YaHei"/>
          <w:b w:val="0"/>
          <w:color w:val="000000"/>
          <w:sz w:val="22"/>
        </w:rPr>
        <w:t>销售KPI：累计GMV 500万+，首月GMV 100万+，爆发期月GMV 200万+，稳定期月GMV 150万+。</w:t>
      </w:r>
    </w:p>
    <w:p>
      <w:pPr>
        <w:pStyle w:val="ListBullet"/>
        <w:spacing w:line="360" w:lineRule="auto" w:after="80"/>
        <w:ind w:left="432"/>
      </w:pPr>
      <w:r>
        <w:rPr>
          <w:rFonts w:ascii="Microsoft YaHei" w:hAnsi="Microsoft YaHei" w:eastAsia="Microsoft YaHei"/>
          <w:b w:val="0"/>
          <w:color w:val="000000"/>
          <w:sz w:val="22"/>
        </w:rPr>
        <w:t>品牌KPI：品牌搜索指数进入个性化定制/AI定制赛道TOP5，小红书品牌相关笔记数突破1万篇，抖音品牌话题播放量突破5000万。</w:t>
      </w:r>
    </w:p>
    <w:p>
      <w:pPr>
        <w:pStyle w:val="ListBullet"/>
        <w:spacing w:line="360" w:lineRule="auto" w:after="80"/>
        <w:ind w:left="432"/>
      </w:pPr>
      <w:r>
        <w:rPr>
          <w:rFonts w:ascii="Microsoft YaHei" w:hAnsi="Microsoft YaHei" w:eastAsia="Microsoft YaHei"/>
          <w:b w:val="0"/>
          <w:color w:val="000000"/>
          <w:sz w:val="22"/>
        </w:rPr>
        <w:t>用户质量KPI：复购率提升至25%，NPS（净推荐值）达到50+，用户获取成本（CAC）控制在50元以内。</w:t>
      </w:r>
    </w:p>
    <w:p>
      <w:pPr>
        <w:pStyle w:val="ListBullet"/>
        <w:spacing w:line="360" w:lineRule="auto" w:after="80"/>
        <w:ind w:left="432"/>
      </w:pPr>
      <w:r>
        <w:rPr>
          <w:rFonts w:ascii="Microsoft YaHei" w:hAnsi="Microsoft YaHei" w:eastAsia="Microsoft YaHei"/>
          <w:b w:val="0"/>
          <w:color w:val="000000"/>
          <w:sz w:val="22"/>
        </w:rPr>
        <w:t>ROI预估：以平均客单价120元、综合毛利率45%计算，500万GMV对应毛利225万元。考虑到用户长期LTV价值（订阅服务、复购、社群裂变带来的免费获客），预计在12个月内实现推广投入回本，进入正向盈利周期。</w:t>
      </w:r>
    </w:p>
    <w:p>
      <w:pPr>
        <w:spacing w:line="360" w:lineRule="auto" w:after="120"/>
        <w:ind w:firstLine="432"/>
      </w:pPr>
      <w:r>
        <w:rPr>
          <w:rFonts w:ascii="Microsoft YaHei" w:hAnsi="Microsoft YaHei" w:eastAsia="Microsoft YaHei"/>
          <w:b w:val="0"/>
          <w:color w:val="000000"/>
          <w:sz w:val="22"/>
        </w:rPr>
        <w:t>综上所述，印趣品牌上市推广方案以"情绪即时转化"为差异化核心，通过四阶段递进策略与280万元预算的精准投放，在7个月内完成从0到1的品牌冷启动，为后续规模化增长奠定坚实的用户基础、口碑资产与商业模式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