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纪录片前期选题策划案</w:t>
      </w:r>
    </w:p>
    <w:p/>
    <w:p>
      <w:pPr>
        <w:jc w:val="center"/>
      </w:pPr>
      <w:r>
        <w:rPr>
          <w:rFonts w:ascii="黑体" w:hAnsi="黑体" w:eastAsia="黑体"/>
          <w:b/>
          <w:color w:val="C00000"/>
          <w:sz w:val="40"/>
        </w:rPr>
        <w:t>《嘉礼家外》</w:t>
      </w:r>
    </w:p>
    <w:p/>
    <w:p/>
    <w:p/>
    <w:p>
      <w:pPr>
        <w:jc w:val="center"/>
      </w:pPr>
      <w:r>
        <w:rPr>
          <w:rFonts w:ascii="宋体" w:hAnsi="宋体" w:eastAsia="宋体"/>
          <w:b w:val="0"/>
          <w:sz w:val="28"/>
        </w:rPr>
        <w:t>作品类型：人物纪录片</w:t>
        <w:br/>
        <w:t>片　　长：15-20分钟</w:t>
        <w:br/>
        <w:t>拍摄地点：厦门大学嘉庚学院、潮汕地区</w:t>
      </w:r>
    </w:p>
    <w:p>
      <w:r>
        <w:br w:type="page"/>
      </w:r>
    </w:p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一、项目概述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《嘉礼家外》是一部聚焦当代大学生创业成长的人物纪录片。影片以厦门大学嘉庚学院大二学生曾嘉宏为拍摄对象，记录他从潮汕家庭走出的创业历程，呈现一位Z世代青年如何在"家外"的世界中，将家族创业精神内化为个人行动，从零起步打造校内外最大的西服租赁定制品牌——嘉礼渡岸工作室的真实故事。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片名《嘉礼家外》蕴含多重深意："嘉礼"二字取自工作室名称"嘉礼渡岸"，同时"嘉"字也呼应着曾嘉宏就读的"嘉庚学院"；"家外"则一语双关，既指他离开家乡潮汕、在学校这片"家外"之地开启创业，更隐喻着年轻一代脱离家庭庇护、独立打拼的成长命题。</w:t>
      </w:r>
    </w:p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二、选题背景与意义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（一）时代背景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在"大众创业、万众创新"的时代号召下，大学生创业已成为高校教育与社会关注的热点话题。然而，真正能够将创业从"想法"落实为"行动"，并在短时间内取得实质性成果的在校大学生仍属少数。Z世代青年在学业与理想之间如何寻找平衡、在传承与创新之间如何确立自我，是值得影像记录与深度探讨的时代命题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（二）地域文化背景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潮汕地区素有"东方犹太人"之称，经商传统源远流长，敢闯敢拼、务实重商的海洋文化深深浸润着一代代潮汕人。曾嘉宏正是在这样的家庭氛围与地域文化熏陶下成长，其创业选择既是个体理想的追求，也是潮汕商帮精神在新时代青年身上的自然延续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（三）选题意义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1. 个体价值：以真实影像记录一位普通大学生的非凡创业之路，呈现其成长中的困惑、抉择与坚守，为同龄人群体提供可感可知的成长参照。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2. 文化价值：通过个体叙事折射潮汕地区代代相传的敢闯实干精神，探讨地域文化如何塑造个体命运，以及传统商道精神在Z世代青年中的传承与嬗变。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3. 社会价值：展现新时代中国青年立足本土、勇于突破的青春姿态，回应当下社会对"年轻人是否还能吃苦、是否还有理想"的公共讨论，传递积极向上的青年力量。</w:t>
      </w:r>
    </w:p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三、人物介绍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曾嘉宏，男，厦门大学嘉庚学院大二在读学生，潮汕人。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【成长背景】出生于潮汕地区的经商家庭，自幼耳濡目染家族生意的运作与父辈的奋斗故事，心中早早埋下创业的种子。潮汕地区浓厚的商业氛围和"爱拼才会赢"的地域精神，成为他性格底色中最鲜明的部分。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【创业历程】大一时，曾嘉宏创立"嘉礼渡岸工作室"，专注于西服租赁与定制服务。从最初的一人身兼数职，到如今发展成为校内外规模最大的西服租赁定制商；从服务本校学生，到产品远销海外、与多所外校达成合作，他用不到两年时间完成了许多创业者数年才能实现的跨越。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【人物特质】身上兼具潮汕商人的务实精明与Z世代青年的创新思维。他善于在学业与事业之间寻找平衡，对品质有着近乎偏执的追求，对团队有着超越年龄的责任感。他既是创业者，也是学生；既是家族精神的继承者，也是独立自我的开拓者。</w:t>
      </w:r>
    </w:p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四、主题与核心立意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（一）核心主题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成长与坚守——记录一位潮汕青年如何在"家外"的世界中，将家族创业精神内化为个人行动，在学业与事业的双重压力下坚守初心、踏实前行。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（二）分主题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1. 传承与突破：探讨地域商业文化如何影响个体选择，以及新一代创业者如何在传承家族精神的同时，突破传统模式的局限，走出属于自己的道路。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2. 理想与现实：呈现Z世代青年如何在学业压力、经济现实与创业理想之间寻找平衡，展现当代大学生多元的人生可能性。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3. 个体与时代：以一个人的创业故事为切口，折射广东地区敢闯实干精神的当代延续，以及新时代中国青年立足本土、勇于创新的精神风貌。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（三）情感基调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影片整体基调真实、克制、温暖。不刻意渲染创业的"成功学"光环，而是平视记录一个年轻人在成长中的汗水与欢笑、迷茫与坚定。让观众感受到：所谓创业，不过是一个普通人决定认真对待自己理想的过程。</w:t>
      </w:r>
    </w:p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五、叙事结构与影片框架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影片采用"现在进行时"为主、"过去回溯"为辅的双线叙事结构，预计片长15-20分钟。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（一）主线：当下创业纪实（约12-15分钟）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以曾嘉宏当前的工作与学习生活为叙事主轴，通过典型场景的真实记录，呈现他作为在校创业者的日常状态：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第一幕：破晓</w:t>
        <w:br/>
        <w:t>记录曾嘉宏一天的开端——或许是清晨处理订单、回复客户消息，或许是赶往工作室准备当天的拍摄或量体服务。通过工作场景的快速剪辑，建立人物"忙碌而有序"的创业者形象，引出"他是谁、在做什么"的核心悬念。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第二幕：匠心</w:t>
        <w:br/>
        <w:t>深入工作室的核心业务场景：西服的选料、量体、裁剪、试穿等环节。通过细节的积累，展现曾嘉宏对品质的执着追求，以及他如何将潮汕商人"诚信为本、品质至上"的理念融入年轻品牌。穿插与客户的互动，呈现其服务态度与商业口碑的来源。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第三幕：博弈</w:t>
        <w:br/>
        <w:t>展现创业中的困难与挑战：与供应商的谈判、突发订单的压力、团队管理的矛盾、学业与事业的冲突。这一部分是影片的戏剧张力所在，通过真实的冲突与解决过程，呈现创业不是"成功学"而是"解决问题的过程"。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第四幕：归岸</w:t>
        <w:br/>
        <w:t>记录曾嘉宏回归学生身份的时刻：上课、自习、与同学的日常互动。呈现他作为"普通大学生"的另一面，以及在双重身份切换中的自我调适。这一章节与前面的创业场景形成对照，深化"兼顾学业与理想"的主题。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（二）副线：成长回溯与家庭脉络（约3-5分钟）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通过访谈、老照片、家庭影像等素材，回溯曾嘉宏的成长轨迹：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• 家庭访谈：采访父母或其他家族长辈，讲述家族经商故事、对曾嘉宏的影响，以及对他创业的态度。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• 成长印记：呈现曾嘉宏儿时照片、家庭老照片，配合其口述或家人讲述，还原"创业种子"如何在家中萌芽。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• 潮汕印记：拍摄潮汕地区的街景、市井、家族生意场景，建立人物与地域文化之间的视觉关联。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（三）结尾：展望与留白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影片不给出明确的"成功结论"，而是以曾嘉宏对未来的一段真实对话或独白作为收束，配合其工作、学习、生活的空镜头，留给观众思考的空间：在"家外"的世界里，每一个认真活着的年轻人，都在书写属于自己的故事。</w:t>
      </w:r>
    </w:p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六、拍摄内容与场景设计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（一）主要拍摄场景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1. 嘉礼渡岸工作室：核心拍摄场地，记录日常运营、客户接待、西服整理、订单处理等完整流程。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2. 厦门大学嘉庚学院校园：教室、图书馆、宿舍、食堂等，记录曾嘉宏作为学生的日常生活。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3. 校外合作场地：如有外校合作洽谈、供应商对接等外出活动，进行跟拍记录。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4. 潮汕老家（视条件安排）：家庭环境、家族生意场所、潮汕街景，用于回溯章节的文化背景建立。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（二）重点拍摄内容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• 工作场景：量体服务、西服试穿、客户沟通、线上运营、团队协作等。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• 学习场景：课堂听课、课后讨论、考试周复习、作业完成等。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• 人际互动：与团队成员的分工协作、与客户的深度交流、与同学朋友的日常相处。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• 独处时刻：一个人的思考、计划、压力释放等私密化场景，展现人物内心世界。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• 特殊节点：大型活动前的筹备、订单高峰期的忙碌、重要合作的洽谈等具有仪式感或紧张感的时刻。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（三）访谈设计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1. 主人公访谈（2-3次）：</w:t>
        <w:br/>
        <w:t xml:space="preserve">   • 创业初衷与历程回顾</w:t>
        <w:br/>
        <w:t xml:space="preserve">   • 对学业与事业平衡的思考</w:t>
        <w:br/>
        <w:t xml:space="preserve">   • 对家族精神传承的理解</w:t>
        <w:br/>
        <w:t xml:space="preserve">   • 对未来的规划与期待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2. 家庭访谈（父母或其他长辈）：</w:t>
        <w:br/>
        <w:t xml:space="preserve">   • 家族经商历史的讲述</w:t>
        <w:br/>
        <w:t xml:space="preserve">   • 对曾嘉宏成长的影响</w:t>
        <w:br/>
        <w:t xml:space="preserve">   • 对其创业的态度与评价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3. 周边人物访谈（可选）：</w:t>
        <w:br/>
        <w:t xml:space="preserve">   • 团队成员：眼中的曾嘉宏是怎样的 leader</w:t>
        <w:br/>
        <w:t xml:space="preserve">   • 客户/合作伙伴：对嘉礼渡岸的评价</w:t>
        <w:br/>
        <w:t xml:space="preserve">   • 同学/老师：对其"双重身份"的观察</w:t>
      </w:r>
    </w:p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七、视听风格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（一）影像风格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采用纪实美学与诗意表达相结合的风格。工作场景以手持跟拍为主，强调现场感与真实感；情感与回溯段落可适当采用固定机位与精心构图，营造沉静、内省的氛围。色调上，现实段落偏向自然光效的纪实感，潮汕回溯段落可适当增强暖调，强化"家"的意象与记忆的温度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（二）声音设计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以现场同期声为主体，真实还原工作环境中的对话、声响与氛围。配乐选用克制、内敛的原创音乐或版权音乐，以钢琴、弦乐为主，在情绪转折点适度介入，辅助叙事但不喧宾夺主。关键段落可结合环境音进行声音设计，如缝纫机声、键盘敲击声等，形成具有辨识度的声音符号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（三）剪辑节奏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工作场景采用较快的剪辑节奏，通过平行蒙太奇展现曾嘉宏的多线程工作状态；情感与访谈段落放缓节奏，给予观众思考和感受的空间。整体剪辑遵循"疏密有致"的原则，在15-20分钟的时长内保持观影体验的层次感。</w:t>
      </w:r>
    </w:p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八、拍摄计划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（一）前期筹备（第1-2周）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• 与拍摄对象深入沟通，建立信任关系，确定拍摄授权与隐私边界。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• 完成场地踩点，熟悉工作室、校园等核心拍摄环境。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• 制定详细拍摄大纲与分场景脚本，准备拍摄设备与后勤。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（二）集中拍摄（第3-6周）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• 第一阶段（1周）：跟拍日常工作流程，建立基础素材库。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• 第二阶段（1-2周）：捕捉特殊事件与重要节点（如大型活动筹备、外校合作洽谈等）。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• 第三阶段（1周）：完成主人公深度访谈及周边人物访谈。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• 第四阶段（视条件）：如条件允许，前往潮汕老家拍摄家庭与地域文化素材。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（三）补拍与收尾（第7-8周）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• 根据粗剪反馈，进行针对性补拍。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• 收集老照片、家庭影像、工作室资料等辅助素材。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• 完成全部素材整理与备份。</w:t>
      </w:r>
    </w:p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九、团队分工与设备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（一）团队构成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• 导演/摄像：负责整体创作把控与核心拍摄。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• 摄像助理：协助设备调试、场景布光、素材管理。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• 录音师：负责同期声采集与声音素材管理。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• 后期剪辑：负责粗剪、精剪、调色、声音设计。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（二）主要设备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• 摄影设备：4K摄像机/微单相机、稳定器、三脚架、滑轨等。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• 录音设备：指向性话筒、无线领夹麦、录音笔、监听耳机等。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• 灯光设备：LED补光灯、反光板等便携灯光套件。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• 后期设备：高性能剪辑工作站、数据存储设备等。</w:t>
      </w:r>
    </w:p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十、预期成果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1. 成片：一部15-20分钟的人物纪录片《嘉礼家外》。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2. 衍生内容：3-5条1-3分钟的短视频，可用于新媒体平台传播。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3. 学术价值：作为学生课程作业或参赛作品，可投送大学生电影节、纪录片影展等平台。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4. 社会传播：通过主人公个人渠道及学校媒体矩阵进行传播，传递积极向上的青年创业故事。</w:t>
      </w:r>
    </w:p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结语</w:t>
      </w:r>
    </w:p>
    <w:p>
      <w:pPr>
        <w:spacing w:lineRule="exact" w:line="36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《嘉礼家外》不仅是一部关于创业的纪录片，更是一封写给所有在"家外"独自打拼的年轻人的影像书信。我们希望通过曾嘉宏的故事，让观众看到：每一个平凡个体身上，都蕴藏着不平凡的力量；每一段脚踏实地的前行，都是对理想最诚实的回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